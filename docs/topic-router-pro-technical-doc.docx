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话题路由器 PRO · 技术文档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6"/>
        </w:rPr>
        <w:t>v0.8.5 · AstrBot 插件（astrbot_plugin_topic_router_pro）</w:t>
      </w:r>
    </w:p>
    <w:p/>
    <w:p>
      <w:pPr>
        <w:jc w:val="center"/>
      </w:pPr>
      <w:r>
        <w:rPr>
          <w:rFonts w:ascii="Microsoft YaHei" w:hAnsi="Microsoft YaHei" w:eastAsia="Microsoft YaHei"/>
          <w:color w:val="884400"/>
          <w:sz w:val="19"/>
        </w:rPr>
        <w:t>⚠ 文中所有实测结论均标注了取证方式与日期；标为「未证实」的假设请勿当作结论引用。</w:t>
      </w:r>
    </w:p>
    <w:p>
      <w:r>
        <w:br w:type="page"/>
      </w:r>
    </w:p>
    <w:p>
      <w:pPr>
        <w:spacing w:after="200"/>
      </w:pPr>
      <w:r>
        <w:rPr>
          <w:rFonts w:ascii="Microsoft YaHei" w:hAnsi="Microsoft YaHei" w:eastAsia="Microsoft YaHei"/>
          <w:color w:val="1F4E79"/>
          <w:sz w:val="38"/>
        </w:rPr>
        <w:t>话题路由器 PRO · 技术文档</w:t>
      </w:r>
    </w:p>
    <w:p>
      <w:pPr>
        <w:spacing w:before="80" w:after="160"/>
        <w:ind w:left="240"/>
        <w:shd w:val="clear" w:color="auto" w:fill="FFF8E1"/>
        <w:pBdr>
          <w:left w:val="single" w:sz="18" w:space="6" w:color="F0B429"/>
        </w:pBdr>
      </w:pPr>
      <w:r>
        <w:rPr>
          <w:rFonts w:ascii="Microsoft YaHei" w:hAnsi="Microsoft YaHei" w:eastAsia="Microsoft YaHei"/>
          <w:sz w:val="19"/>
        </w:rPr>
        <w:t xml:space="preserve">面向开发者与愿意深入了解的用户的完整设计说明。 覆盖：设计取舍、判定原理、执行架构、七个实机踩坑、数据模型、测试与评测方法、疑难排查案例、未来方向。 插件标识 </w:t>
      </w:r>
      <w:r>
        <w:rPr>
          <w:rFonts w:ascii="Consolas" w:hAnsi="Consolas" w:eastAsia="Consolas"/>
          <w:color w:val="B03060"/>
          <w:sz w:val="18"/>
        </w:rPr>
        <w:t>astrbot_plugin_topic_router_pro</w:t>
      </w:r>
      <w:r>
        <w:rPr>
          <w:rFonts w:ascii="Microsoft YaHei" w:hAnsi="Microsoft YaHei" w:eastAsia="Microsoft YaHei"/>
          <w:sz w:val="19"/>
        </w:rPr>
        <w:t xml:space="preserve"> · 仓库 &lt;https://github.com/xun-hen/astrbot_plugin_topic_router&gt;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目录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它是什么、解决什么问题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设计哲学：三条铁律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判定原理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执行架构：两条路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七个实机踩坑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数据模型与持久化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配置项设计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测试与评测体系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疑难排查案例集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开发规范与打包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未来方向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1. 它是什么、解决什么问题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1.1 问题</w:t>
      </w:r>
    </w:p>
    <w:p>
      <w:r>
        <w:rPr>
          <w:rFonts w:ascii="Microsoft YaHei" w:hAnsi="Microsoft YaHei" w:eastAsia="Microsoft YaHei"/>
          <w:sz w:val="21"/>
        </w:rPr>
        <w:t>AstrBot 的一个会话就是一整条上下文。用户在同一个会话里从"帮我画个电路板"跳到"顺便看看 NAS</w:t>
      </w:r>
    </w:p>
    <w:p>
      <w:r>
        <w:rPr>
          <w:rFonts w:ascii="Microsoft YaHei" w:hAnsi="Microsoft YaHei" w:eastAsia="Microsoft YaHei"/>
          <w:sz w:val="21"/>
        </w:rPr>
        <w:t>硬盘"时，模型会把两件事混在一起回答；上下文攒到 50 条被压缩后，话题边界彻底糊掉。</w:t>
      </w:r>
    </w:p>
    <w:p>
      <w:r>
        <w:rPr>
          <w:rFonts w:ascii="Microsoft YaHei" w:hAnsi="Microsoft YaHei" w:eastAsia="Microsoft YaHei"/>
          <w:sz w:val="21"/>
        </w:rPr>
        <w:t>AstrBot 自身提供的是</w:t>
      </w:r>
      <w:r>
        <w:rPr>
          <w:rFonts w:ascii="Microsoft YaHei" w:hAnsi="Microsoft YaHei" w:eastAsia="Microsoft YaHei"/>
          <w:b/>
          <w:sz w:val="21"/>
        </w:rPr>
        <w:t>手动</w:t>
      </w:r>
      <w:r>
        <w:rPr>
          <w:rFonts w:ascii="Microsoft YaHei" w:hAnsi="Microsoft YaHei" w:eastAsia="Microsoft YaHei"/>
          <w:sz w:val="21"/>
        </w:rPr>
        <w:t>翻篇（</w:t>
      </w:r>
      <w:r>
        <w:rPr>
          <w:rFonts w:ascii="Consolas" w:hAnsi="Consolas" w:eastAsia="Consolas"/>
          <w:color w:val="B03060"/>
          <w:sz w:val="20"/>
        </w:rPr>
        <w:t>/new</w:t>
      </w:r>
      <w:r>
        <w:rPr>
          <w:rFonts w:ascii="Microsoft YaHei" w:hAnsi="Microsoft YaHei" w:eastAsia="Microsoft YaHei"/>
          <w:sz w:val="21"/>
        </w:rPr>
        <w:t>）。问题是：用户不会记得手动翻，而且换话题的那一刻</w:t>
      </w:r>
    </w:p>
    <w:p>
      <w:r>
        <w:rPr>
          <w:rFonts w:ascii="Microsoft YaHei" w:hAnsi="Microsoft YaHei" w:eastAsia="Microsoft YaHei"/>
          <w:sz w:val="21"/>
        </w:rPr>
        <w:t>用户自己往往也没意识到。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1.2 目标</w:t>
      </w:r>
    </w:p>
    <w:p>
      <w:r>
        <w:rPr>
          <w:rFonts w:ascii="Microsoft YaHei" w:hAnsi="Microsoft YaHei" w:eastAsia="Microsoft YaHei"/>
          <w:sz w:val="21"/>
        </w:rPr>
        <w:t>在每条用户消息到达时，</w:t>
      </w:r>
      <w:r>
        <w:rPr>
          <w:rFonts w:ascii="Microsoft YaHei" w:hAnsi="Microsoft YaHei" w:eastAsia="Microsoft YaHei"/>
          <w:b/>
          <w:sz w:val="21"/>
        </w:rPr>
        <w:t>低成本地</w:t>
      </w:r>
      <w:r>
        <w:rPr>
          <w:rFonts w:ascii="Microsoft YaHei" w:hAnsi="Microsoft YaHei" w:eastAsia="Microsoft YaHei"/>
          <w:sz w:val="21"/>
        </w:rPr>
        <w:t>判断"这是延续还是新话题"，并根据配置采取不同强度的动作。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1.3 非目标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不做摘要、不改写历史</w:t>
      </w:r>
      <w:r>
        <w:rPr>
          <w:rFonts w:ascii="Microsoft YaHei" w:hAnsi="Microsoft YaHei" w:eastAsia="Microsoft YaHei"/>
          <w:sz w:val="21"/>
        </w:rPr>
        <w:t>。判定只产出"延续/新话题 + 置信度 + 话题名"，动作交给模式配置。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不引入第三方依赖</w:t>
      </w:r>
      <w:r>
        <w:rPr>
          <w:rFonts w:ascii="Microsoft YaHei" w:hAnsi="Microsoft YaHei" w:eastAsia="Microsoft YaHei"/>
          <w:sz w:val="21"/>
        </w:rPr>
        <w:t>。插件运行在宿主进程里，任何依赖都会变成用户的安装负担。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不删除任何对话</w:t>
      </w:r>
      <w:r>
        <w:rPr>
          <w:rFonts w:ascii="Microsoft YaHei" w:hAnsi="Microsoft YaHei" w:eastAsia="Microsoft YaHei"/>
          <w:sz w:val="21"/>
        </w:rPr>
        <w:t>。</w:t>
      </w:r>
      <w:r>
        <w:rPr>
          <w:rFonts w:ascii="Consolas" w:hAnsi="Consolas" w:eastAsia="Consolas"/>
          <w:color w:val="B03060"/>
          <w:sz w:val="20"/>
        </w:rPr>
        <w:t>auto</w:t>
      </w:r>
      <w:r>
        <w:rPr>
          <w:rFonts w:ascii="Microsoft YaHei" w:hAnsi="Microsoft YaHei" w:eastAsia="Microsoft YaHei"/>
          <w:sz w:val="21"/>
        </w:rPr>
        <w:t xml:space="preserve"> 模式只新建对话，旧对话完整留档。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2. 设计哲学：三条铁律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2.1 误判代价不对称</w:t>
      </w:r>
    </w:p>
    <w:p>
      <w:r>
        <w:rPr>
          <w:rFonts w:ascii="Microsoft YaHei" w:hAnsi="Microsoft YaHei" w:eastAsia="Microsoft YaHei"/>
          <w:sz w:val="21"/>
        </w:rPr>
        <w:t>这是全部设计的起点：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误判方向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后果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代价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「新话题」误判成「延续」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上下文里混进旧话题，模型可能串味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小，可容忍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「延续」误判成「新话题」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用户正在聊的上下文被切走，</w:t>
            </w:r>
            <w:r>
              <w:rPr>
                <w:rFonts w:ascii="Microsoft YaHei" w:hAnsi="Microsoft YaHei" w:eastAsia="Microsoft YaHei"/>
                <w:b/>
                <w:sz w:val="18"/>
              </w:rPr>
              <w:t>机器人在用户眼里失忆了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大，不可容忍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由此直接推出两个结论：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 xml:space="preserve">默认模式必须是 </w:t>
      </w:r>
      <w:r>
        <w:rPr>
          <w:rFonts w:ascii="Consolas" w:hAnsi="Consolas" w:eastAsia="Consolas"/>
          <w:b/>
          <w:color w:val="B03060"/>
          <w:sz w:val="20"/>
        </w:rPr>
        <w:t>mark</w:t>
      </w:r>
      <w:r>
        <w:rPr>
          <w:rFonts w:ascii="Microsoft YaHei" w:hAnsi="Microsoft YaHei" w:eastAsia="Microsoft YaHei"/>
          <w:sz w:val="21"/>
        </w:rPr>
        <w:t>（只记录、不改上下文）；</w:t>
      </w:r>
      <w:r>
        <w:rPr>
          <w:rFonts w:ascii="Consolas" w:hAnsi="Consolas" w:eastAsia="Consolas"/>
          <w:color w:val="B03060"/>
          <w:sz w:val="20"/>
        </w:rPr>
        <w:t>auto</w:t>
      </w:r>
      <w:r>
        <w:rPr>
          <w:rFonts w:ascii="Microsoft YaHei" w:hAnsi="Microsoft YaHei" w:eastAsia="Microsoft YaHei"/>
          <w:sz w:val="21"/>
        </w:rPr>
        <w:t xml:space="preserve"> 要让用户观察几天后再自己开；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判定层的合并规则必须偏向「延续」</w:t>
      </w:r>
      <w:r>
        <w:rPr>
          <w:rFonts w:ascii="Microsoft YaHei" w:hAnsi="Microsoft YaHei" w:eastAsia="Microsoft YaHei"/>
          <w:sz w:val="21"/>
        </w:rPr>
        <w:t>（见 3.4）。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2.2 失败即延续</w:t>
      </w:r>
    </w:p>
    <w:p>
      <w:r>
        <w:rPr>
          <w:rFonts w:ascii="Microsoft YaHei" w:hAnsi="Microsoft YaHei" w:eastAsia="Microsoft YaHei"/>
          <w:sz w:val="21"/>
        </w:rPr>
        <w:t>模型超时、报错、返回的不是合法 JSON、上下文不可用、provider 配错……</w:t>
      </w:r>
      <w:r>
        <w:rPr>
          <w:rFonts w:ascii="Microsoft YaHei" w:hAnsi="Microsoft YaHei" w:eastAsia="Microsoft YaHei"/>
          <w:b/>
          <w:sz w:val="21"/>
        </w:rPr>
        <w:t>一律按「延续」处理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理由：判定是</w:t>
      </w:r>
      <w:r>
        <w:rPr>
          <w:rFonts w:ascii="Microsoft YaHei" w:hAnsi="Microsoft YaHei" w:eastAsia="Microsoft YaHei"/>
          <w:b/>
          <w:sz w:val="21"/>
        </w:rPr>
        <w:t>旁路增强</w:t>
      </w:r>
      <w:r>
        <w:rPr>
          <w:rFonts w:ascii="Microsoft YaHei" w:hAnsi="Microsoft YaHei" w:eastAsia="Microsoft YaHei"/>
          <w:sz w:val="21"/>
        </w:rPr>
        <w:t>，不是主流程。旁路坏掉时，用户应该得到"和没装插件一样"的正常体验，</w:t>
      </w:r>
    </w:p>
    <w:p>
      <w:r>
        <w:rPr>
          <w:rFonts w:ascii="Microsoft YaHei" w:hAnsi="Microsoft YaHei" w:eastAsia="Microsoft YaHei"/>
          <w:sz w:val="21"/>
        </w:rPr>
        <w:t>而不是"消息发不出去"。</w:t>
      </w:r>
    </w:p>
    <w:p>
      <w:r>
        <w:rPr>
          <w:rFonts w:ascii="Microsoft YaHei" w:hAnsi="Microsoft YaHei" w:eastAsia="Microsoft YaHei"/>
          <w:sz w:val="21"/>
        </w:rPr>
        <w:t>工程后果：</w:t>
      </w:r>
      <w:r>
        <w:rPr>
          <w:rFonts w:ascii="Consolas" w:hAnsi="Consolas" w:eastAsia="Consolas"/>
          <w:color w:val="B03060"/>
          <w:sz w:val="20"/>
        </w:rPr>
        <w:t>_ask_llm()</w:t>
      </w:r>
      <w:r>
        <w:rPr>
          <w:rFonts w:ascii="Microsoft YaHei" w:hAnsi="Microsoft YaHei" w:eastAsia="Microsoft YaHei"/>
          <w:sz w:val="21"/>
        </w:rPr>
        <w:t xml:space="preserve"> 的所有异常分支都 </w:t>
      </w:r>
      <w:r>
        <w:rPr>
          <w:rFonts w:ascii="Consolas" w:hAnsi="Consolas" w:eastAsia="Consolas"/>
          <w:color w:val="B03060"/>
          <w:sz w:val="20"/>
        </w:rPr>
        <w:t>return None</w:t>
      </w:r>
      <w:r>
        <w:rPr>
          <w:rFonts w:ascii="Microsoft YaHei" w:hAnsi="Microsoft YaHei" w:eastAsia="Microsoft YaHei"/>
          <w:sz w:val="21"/>
        </w:rPr>
        <w:t xml:space="preserve">；入口 handler 一律 </w:t>
      </w:r>
      <w:r>
        <w:rPr>
          <w:rFonts w:ascii="Consolas" w:hAnsi="Consolas" w:eastAsia="Consolas"/>
          <w:color w:val="B03060"/>
          <w:sz w:val="20"/>
        </w:rPr>
        <w:t>try/except</w:t>
      </w:r>
      <w:r>
        <w:rPr>
          <w:rFonts w:ascii="Microsoft YaHei" w:hAnsi="Microsoft YaHei" w:eastAsia="Microsoft YaHei"/>
          <w:sz w:val="21"/>
        </w:rPr>
        <w:t xml:space="preserve"> 兜住</w:t>
      </w:r>
    </w:p>
    <w:p>
      <w:r>
        <w:rPr>
          <w:rFonts w:ascii="Microsoft YaHei" w:hAnsi="Microsoft YaHei" w:eastAsia="Microsoft YaHei"/>
          <w:sz w:val="21"/>
        </w:rPr>
        <w:t>（</w:t>
      </w:r>
      <w:r>
        <w:rPr>
          <w:rFonts w:ascii="Microsoft YaHei" w:hAnsi="Microsoft YaHei" w:eastAsia="Microsoft YaHei"/>
          <w:b/>
          <w:sz w:val="21"/>
        </w:rPr>
        <w:t>而且必须兜住</w:t>
      </w:r>
      <w:r>
        <w:rPr>
          <w:rFonts w:ascii="Microsoft YaHei" w:hAnsi="Microsoft YaHei" w:eastAsia="Microsoft YaHei"/>
          <w:sz w:val="21"/>
        </w:rPr>
        <w:t>，见 5.2）。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2.3 先观察，后行动</w:t>
      </w:r>
    </w:p>
    <w:p>
      <w:r>
        <w:rPr>
          <w:rFonts w:ascii="Microsoft YaHei" w:hAnsi="Microsoft YaHei" w:eastAsia="Microsoft YaHei"/>
          <w:sz w:val="21"/>
        </w:rPr>
        <w:t>插件提供四种侵入性递增的模式，让用户自己决定何时"升级"：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行为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侵入性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off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完全不判定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mark</w:t>
            </w:r>
            <w:r>
              <w:rPr>
                <w:rFonts w:ascii="Microsoft YaHei" w:hAnsi="Microsoft YaHei" w:eastAsia="Microsoft YaHei"/>
                <w:sz w:val="18"/>
              </w:rPr>
              <w:t>（默认）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只写日志、维护状态，请求一个字不改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hint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往本轮注入一段</w:t>
            </w:r>
            <w:r>
              <w:rPr>
                <w:rFonts w:ascii="Microsoft YaHei" w:hAnsi="Microsoft YaHei" w:eastAsia="Microsoft YaHei"/>
                <w:b/>
                <w:sz w:val="18"/>
              </w:rPr>
              <w:t>临时</w:t>
            </w:r>
            <w:r>
              <w:rPr>
                <w:rFonts w:ascii="Microsoft YaHei" w:hAnsi="Microsoft YaHei" w:eastAsia="Microsoft YaHei"/>
                <w:sz w:val="18"/>
              </w:rPr>
              <w:t>提示（</w:t>
            </w:r>
            <w:r>
              <w:rPr>
                <w:rFonts w:ascii="Consolas" w:hAnsi="Consolas" w:eastAsia="Consolas"/>
                <w:color w:val="B03060"/>
                <w:sz w:val="17"/>
              </w:rPr>
              <w:t>mark_as_temp</w:t>
            </w:r>
            <w:r>
              <w:rPr>
                <w:rFonts w:ascii="Microsoft YaHei" w:hAnsi="Microsoft YaHei" w:eastAsia="Microsoft YaHei"/>
                <w:sz w:val="18"/>
              </w:rPr>
              <w:t>，不进历史）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auto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置信度达标时新建对话并切过去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3. 判定原理</w:t>
      </w:r>
    </w:p>
    <w:p>
      <w:r>
        <w:rPr>
          <w:rFonts w:ascii="Microsoft YaHei" w:hAnsi="Microsoft YaHei" w:eastAsia="Microsoft YaHei"/>
          <w:sz w:val="21"/>
        </w:rPr>
        <w:t>判定分两层：</w:t>
      </w:r>
      <w:r>
        <w:rPr>
          <w:rFonts w:ascii="Microsoft YaHei" w:hAnsi="Microsoft YaHei" w:eastAsia="Microsoft YaHei"/>
          <w:b/>
          <w:sz w:val="21"/>
        </w:rPr>
        <w:t>零成本启发式</w:t>
      </w:r>
      <w:r>
        <w:rPr>
          <w:rFonts w:ascii="Microsoft YaHei" w:hAnsi="Microsoft YaHei" w:eastAsia="Microsoft YaHei"/>
          <w:sz w:val="21"/>
        </w:rPr>
        <w:t>（每条都跑）→ 不决时</w:t>
      </w:r>
      <w:r>
        <w:rPr>
          <w:rFonts w:ascii="Microsoft YaHei" w:hAnsi="Microsoft YaHei" w:eastAsia="Microsoft YaHei"/>
          <w:b/>
          <w:sz w:val="21"/>
        </w:rPr>
        <w:t>问一次便宜模型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用户消息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├─ 启发式（本地、免费、每条都跑）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│    时间间隔 / 承接词 / 显式换话题词 / 消息长度 / 与会话内文字的相似度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├─ 结论明确 ──────────────► 直接用（多数消息走这条，不花钱）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├─ 拿不准 ──► 问一次便宜模型（默认跟随当前会话模型）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│              把「当前话题 + 最近几条消息 + 机器人上一句回复」给它，要一个 JSON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│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└─ 模型超时/报错/输出不合法 ──► 一律当「延续」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3.1 相似度怎么算</w:t>
      </w:r>
    </w:p>
    <w:p>
      <w:r>
        <w:rPr>
          <w:rFonts w:ascii="Microsoft YaHei" w:hAnsi="Microsoft YaHei" w:eastAsia="Microsoft YaHei"/>
          <w:sz w:val="21"/>
        </w:rPr>
        <w:t>三步，纯标准库：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normalize(text):  去空白 → 转小写 → 去标点 → 数字折叠成 0</w:t>
      </w:r>
      <w:r>
        <w:br/>
      </w:r>
      <w:r>
        <w:rPr>
          <w:rFonts w:ascii="Consolas" w:hAnsi="Consolas" w:eastAsia="Consolas"/>
          <w:color w:val="1A1A1A"/>
          <w:sz w:val="18"/>
        </w:rPr>
        <w:t>bigrams(text):    切成"连续两字"的集合   "电容选多大的" → {电容, 容选, 选多, 多大, 大的}</w:t>
      </w:r>
      <w:r>
        <w:br/>
      </w:r>
      <w:r>
        <w:rPr>
          <w:rFonts w:ascii="Consolas" w:hAnsi="Consolas" w:eastAsia="Consolas"/>
          <w:color w:val="1A1A1A"/>
          <w:sz w:val="18"/>
        </w:rPr>
        <w:t>similarity(a, b): 两个集合的 Jaccard 相似度 = 交集 ÷ 并集</w:t>
      </w:r>
    </w:p>
    <w:p>
      <w:r>
        <w:rPr>
          <w:rFonts w:ascii="Consolas" w:hAnsi="Consolas" w:eastAsia="Consolas"/>
          <w:color w:val="B03060"/>
          <w:sz w:val="20"/>
        </w:rPr>
        <w:t>compose_similarity()</w:t>
      </w:r>
      <w:r>
        <w:rPr>
          <w:rFonts w:ascii="Microsoft YaHei" w:hAnsi="Microsoft YaHei" w:eastAsia="Microsoft YaHei"/>
          <w:sz w:val="21"/>
        </w:rPr>
        <w:t xml:space="preserve"> 会把新消息与</w:t>
      </w:r>
      <w:r>
        <w:rPr>
          <w:rFonts w:ascii="Microsoft YaHei" w:hAnsi="Microsoft YaHei" w:eastAsia="Microsoft YaHei"/>
          <w:b/>
          <w:sz w:val="21"/>
        </w:rPr>
        <w:t>话题名 / 话题摘要 / 上一条用户消息</w:t>
      </w:r>
      <w:r>
        <w:rPr>
          <w:rFonts w:ascii="Microsoft YaHei" w:hAnsi="Microsoft YaHei" w:eastAsia="Microsoft YaHei"/>
          <w:sz w:val="21"/>
        </w:rPr>
        <w:t>各算一遍，</w:t>
      </w:r>
      <w:r>
        <w:rPr>
          <w:rFonts w:ascii="Microsoft YaHei" w:hAnsi="Microsoft YaHei" w:eastAsia="Microsoft YaHei"/>
          <w:b/>
          <w:sz w:val="21"/>
        </w:rPr>
        <w:t>取最大值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before="80" w:after="160"/>
        <w:ind w:left="240"/>
        <w:shd w:val="clear" w:color="auto" w:fill="FFF8E1"/>
        <w:pBdr>
          <w:left w:val="single" w:sz="18" w:space="6" w:color="F0B429"/>
        </w:pBdr>
      </w:pPr>
      <w:r>
        <w:rPr>
          <w:rFonts w:ascii="Microsoft YaHei" w:hAnsi="Microsoft YaHei" w:eastAsia="Microsoft YaHei"/>
          <w:sz w:val="19"/>
        </w:rPr>
        <w:t>为什么取最大值而不是平均：只跟话题名比会漏掉"同一件事换了个说法"；只跟上一条消息比又会被 「好的」「嗯」这类寒暄干扰。取最大值相当于"只要有任何一个参照物像，就算像"。</w:t>
      </w:r>
    </w:p>
    <w:p>
      <w:r>
        <w:rPr>
          <w:rFonts w:ascii="Microsoft YaHei" w:hAnsi="Microsoft YaHei" w:eastAsia="Microsoft YaHei"/>
          <w:sz w:val="21"/>
        </w:rPr>
        <w:t>实测数值（真实语料）：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新消息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对比对象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相似度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那这个电容选多大的？还有电阻呢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那这个电容选多大的？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0.615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AstrBot 怎么装插件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怎么给 AstrBot 装插件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0.643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我没有代理啊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我没有代理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0.800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我没有代理啊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飞牛安装与AstrBot部署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0.000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3.2 启发式的九条优先级链</w:t>
      </w:r>
    </w:p>
    <w:p>
      <w:r>
        <w:rPr>
          <w:rFonts w:ascii="Microsoft YaHei" w:hAnsi="Microsoft YaHei" w:eastAsia="Microsoft YaHei"/>
          <w:sz w:val="21"/>
        </w:rPr>
        <w:t>不是加权打分，而是</w:t>
      </w:r>
      <w:r>
        <w:rPr>
          <w:rFonts w:ascii="Microsoft YaHei" w:hAnsi="Microsoft YaHei" w:eastAsia="Microsoft YaHei"/>
          <w:b/>
          <w:sz w:val="21"/>
        </w:rPr>
        <w:t>按顺序短路</w:t>
      </w:r>
      <w:r>
        <w:rPr>
          <w:rFonts w:ascii="Microsoft YaHei" w:hAnsi="Microsoft YaHei" w:eastAsia="Microsoft YaHei"/>
          <w:sz w:val="21"/>
        </w:rPr>
        <w:t>——越靠前越"确定"，命中即返回：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顺序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调用模型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会话内还没有话题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建档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是（顺便让模型起名）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距上条消息 ≥ </w:t>
            </w:r>
            <w:r>
              <w:rPr>
                <w:rFonts w:ascii="Consolas" w:hAnsi="Consolas" w:eastAsia="Consolas"/>
                <w:color w:val="B03060"/>
                <w:sz w:val="17"/>
              </w:rPr>
              <w:t>time_gap_minutes</w:t>
            </w:r>
            <w:r>
              <w:rPr>
                <w:rFonts w:ascii="Microsoft YaHei" w:hAnsi="Microsoft YaHei" w:eastAsia="Microsoft YaHei"/>
                <w:sz w:val="18"/>
              </w:rPr>
              <w:t xml:space="preserve">(45) 且相似度 &lt; </w:t>
            </w:r>
            <w:r>
              <w:rPr>
                <w:rFonts w:ascii="Consolas" w:hAnsi="Consolas" w:eastAsia="Consolas"/>
                <w:color w:val="B03060"/>
                <w:sz w:val="17"/>
              </w:rPr>
              <w:t>sim_continue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新话题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长度 &lt; </w:t>
            </w:r>
            <w:r>
              <w:rPr>
                <w:rFonts w:ascii="Consolas" w:hAnsi="Consolas" w:eastAsia="Consolas"/>
                <w:color w:val="B03060"/>
                <w:sz w:val="17"/>
              </w:rPr>
              <w:t>min_message_length</w:t>
            </w:r>
            <w:r>
              <w:rPr>
                <w:rFonts w:ascii="Microsoft YaHei" w:hAnsi="Microsoft YaHei" w:eastAsia="Microsoft YaHei"/>
                <w:sz w:val="18"/>
              </w:rPr>
              <w:t>(6)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延续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命中显式换话题词（"换个话题""顺便问"…19 条）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新话题（0.95）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相似度 ≥ </w:t>
            </w:r>
            <w:r>
              <w:rPr>
                <w:rFonts w:ascii="Consolas" w:hAnsi="Consolas" w:eastAsia="Consolas"/>
                <w:color w:val="B03060"/>
                <w:sz w:val="17"/>
              </w:rPr>
              <w:t>sim_continue</w:t>
            </w:r>
            <w:r>
              <w:rPr>
                <w:rFonts w:ascii="Microsoft YaHei" w:hAnsi="Microsoft YaHei" w:eastAsia="Microsoft YaHei"/>
                <w:sz w:val="18"/>
              </w:rPr>
              <w:t>(0.5)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延续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≤12 字且含指代词（"它""那个"）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延续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≤ </w:t>
            </w:r>
            <w:r>
              <w:rPr>
                <w:rFonts w:ascii="Consolas" w:hAnsi="Consolas" w:eastAsia="Consolas"/>
                <w:color w:val="B03060"/>
                <w:sz w:val="17"/>
              </w:rPr>
              <w:t>short_message_length</w:t>
            </w:r>
            <w:r>
              <w:rPr>
                <w:rFonts w:ascii="Microsoft YaHei" w:hAnsi="Microsoft YaHei" w:eastAsia="Microsoft YaHei"/>
                <w:sz w:val="18"/>
              </w:rPr>
              <w:t>(25) 且无承接词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交模型判语义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是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相似度 ≤ </w:t>
            </w:r>
            <w:r>
              <w:rPr>
                <w:rFonts w:ascii="Consolas" w:hAnsi="Consolas" w:eastAsia="Consolas"/>
                <w:color w:val="B03060"/>
                <w:sz w:val="17"/>
              </w:rPr>
              <w:t>sim_new_topic</w:t>
            </w:r>
            <w:r>
              <w:rPr>
                <w:rFonts w:ascii="Microsoft YaHei" w:hAnsi="Microsoft YaHei" w:eastAsia="Microsoft YaHei"/>
                <w:sz w:val="18"/>
              </w:rPr>
              <w:t>(0.12) 且无承接词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新话题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其余（模糊区间）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交模型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是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三个设计细节：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承接词不是"命中就判延续"</w:t>
      </w:r>
      <w:r>
        <w:rPr>
          <w:rFonts w:ascii="Microsoft YaHei" w:hAnsi="Microsoft YaHei" w:eastAsia="Microsoft YaHei"/>
          <w:sz w:val="21"/>
        </w:rPr>
        <w:t>，只作为第 8 条的否决条件（</w:t>
      </w:r>
      <w:r>
        <w:rPr>
          <w:rFonts w:ascii="Consolas" w:hAnsi="Consolas" w:eastAsia="Consolas"/>
          <w:color w:val="B03060"/>
          <w:sz w:val="20"/>
        </w:rPr>
        <w:t>and not marker</w:t>
      </w:r>
      <w:r>
        <w:rPr>
          <w:rFonts w:ascii="Microsoft YaHei" w:hAnsi="Microsoft YaHei" w:eastAsia="Microsoft YaHei"/>
          <w:sz w:val="21"/>
        </w:rPr>
        <w:t>）——</w:t>
      </w:r>
    </w:p>
    <w:p>
      <w:r>
        <w:rPr>
          <w:rFonts w:ascii="Microsoft YaHei" w:hAnsi="Microsoft YaHei" w:eastAsia="Microsoft YaHei"/>
          <w:sz w:val="21"/>
        </w:rPr>
        <w:t>"还有呢？顺便问下硬盘"这种命令不该被"还有"挡住；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冷启动排在最前</w:t>
      </w:r>
      <w:r>
        <w:rPr>
          <w:rFonts w:ascii="Microsoft YaHei" w:hAnsi="Microsoft YaHei" w:eastAsia="Microsoft YaHei"/>
          <w:sz w:val="21"/>
        </w:rPr>
        <w:t>：隔了 45 分钟再开口，即使只有「嗯」「在吗」两三个字也判新话题，</w:t>
      </w:r>
    </w:p>
    <w:p>
      <w:r>
        <w:rPr>
          <w:rFonts w:ascii="Microsoft YaHei" w:hAnsi="Microsoft YaHei" w:eastAsia="Microsoft YaHei"/>
          <w:sz w:val="21"/>
        </w:rPr>
        <w:t>不为了短句白问一次模型；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纯字符串匹配，没有分词</w:t>
      </w:r>
      <w:r>
        <w:rPr>
          <w:rFonts w:ascii="Microsoft YaHei" w:hAnsi="Microsoft YaHei" w:eastAsia="Microsoft YaHei"/>
          <w:sz w:val="21"/>
        </w:rPr>
        <w:t>：词表就是 19 条换话题词 + 28 条承接词，够用且零依赖。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3.3 关键修正：不拿"字面不重叠"当证据</w:t>
      </w:r>
    </w:p>
    <w:p>
      <w:r>
        <w:rPr>
          <w:rFonts w:ascii="Microsoft YaHei" w:hAnsi="Microsoft YaHei" w:eastAsia="Microsoft YaHei"/>
          <w:b/>
          <w:sz w:val="21"/>
        </w:rPr>
        <w:t>背景</w:t>
      </w:r>
      <w:r>
        <w:rPr>
          <w:rFonts w:ascii="Microsoft YaHei" w:hAnsi="Microsoft YaHei" w:eastAsia="Microsoft YaHei"/>
          <w:sz w:val="21"/>
        </w:rPr>
        <w:t>：v0.4.0 之前的启发式把"相似度 ≤ 0.12"直接当成新话题的铁证。用真实聊天记录评测后</w:t>
      </w:r>
    </w:p>
    <w:p>
      <w:r>
        <w:rPr>
          <w:rFonts w:ascii="Microsoft YaHei" w:hAnsi="Microsoft YaHei" w:eastAsia="Microsoft YaHei"/>
          <w:sz w:val="21"/>
        </w:rPr>
        <w:t>发现这是错的。</w:t>
      </w:r>
    </w:p>
    <w:p>
      <w:r>
        <w:rPr>
          <w:rFonts w:ascii="Microsoft YaHei" w:hAnsi="Microsoft YaHei" w:eastAsia="Microsoft YaHei"/>
          <w:b/>
          <w:sz w:val="21"/>
        </w:rPr>
        <w:t>数据</w:t>
      </w:r>
      <w:r>
        <w:rPr>
          <w:rFonts w:ascii="Microsoft YaHei" w:hAnsi="Microsoft YaHei" w:eastAsia="Microsoft YaHei"/>
          <w:sz w:val="21"/>
        </w:rPr>
        <w:t>（65 轮真实会话）：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启发式直接判「新话题」（不问模型）: 38 轮</w:t>
      </w:r>
      <w:r>
        <w:br/>
      </w:r>
      <w:r>
        <w:rPr>
          <w:rFonts w:ascii="Consolas" w:hAnsi="Consolas" w:eastAsia="Consolas"/>
          <w:color w:val="1A1A1A"/>
          <w:sz w:val="18"/>
        </w:rPr>
        <w:t>其中「短消息（≤25 字）被判新话题」: 30 轮   ← 这些绝大多数是追问</w:t>
      </w:r>
      <w:r>
        <w:br/>
      </w:r>
      <w:r>
        <w:rPr>
          <w:rFonts w:ascii="Consolas" w:hAnsi="Consolas" w:eastAsia="Consolas"/>
          <w:color w:val="1A1A1A"/>
          <w:sz w:val="18"/>
        </w:rPr>
        <w:t>相似度中位数: 0.000      相似度 ≤ 0.12 的轮次: 56/65 = 86%</w:t>
      </w:r>
    </w:p>
    <w:p>
      <w:r>
        <w:rPr>
          <w:rFonts w:ascii="Microsoft YaHei" w:hAnsi="Microsoft YaHei" w:eastAsia="Microsoft YaHei"/>
          <w:sz w:val="21"/>
        </w:rPr>
        <w:t>被误判的例子：「我没有代理啊」「等等吧还没做完」「为啥直接闪退？」——它们与话题名的字符</w:t>
      </w:r>
    </w:p>
    <w:p>
      <w:r>
        <w:rPr>
          <w:rFonts w:ascii="Microsoft YaHei" w:hAnsi="Microsoft YaHei" w:eastAsia="Microsoft YaHei"/>
          <w:sz w:val="21"/>
        </w:rPr>
        <w:t xml:space="preserve">相似度是 </w:t>
      </w:r>
      <w:r>
        <w:rPr>
          <w:rFonts w:ascii="Microsoft YaHei" w:hAnsi="Microsoft YaHei" w:eastAsia="Microsoft YaHei"/>
          <w:b/>
          <w:sz w:val="21"/>
        </w:rPr>
        <w:t>0.00</w:t>
      </w:r>
      <w:r>
        <w:rPr>
          <w:rFonts w:ascii="Microsoft YaHei" w:hAnsi="Microsoft YaHei" w:eastAsia="Microsoft YaHei"/>
          <w:sz w:val="21"/>
        </w:rPr>
        <w:t>，但都是</w:t>
      </w:r>
      <w:r>
        <w:rPr>
          <w:rFonts w:ascii="Microsoft YaHei" w:hAnsi="Microsoft YaHei" w:eastAsia="Microsoft YaHei"/>
          <w:b/>
          <w:sz w:val="21"/>
        </w:rPr>
        <w:t>延续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原因</w:t>
      </w:r>
      <w:r>
        <w:rPr>
          <w:rFonts w:ascii="Microsoft YaHei" w:hAnsi="Microsoft YaHei" w:eastAsia="Microsoft YaHei"/>
          <w:sz w:val="21"/>
        </w:rPr>
        <w:t>：中文追问会彻底换词（"飞牛安装" → "我没有代理啊"），字符 2-gram 交集天然为 0。</w:t>
      </w:r>
    </w:p>
    <w:p>
      <w:r>
        <w:rPr>
          <w:rFonts w:ascii="Microsoft YaHei" w:hAnsi="Microsoft YaHei" w:eastAsia="Microsoft YaHei"/>
          <w:b/>
          <w:sz w:val="21"/>
        </w:rPr>
        <w:t>字面低相似在短句上几乎没有信息量。</w:t>
      </w:r>
    </w:p>
    <w:p>
      <w:r>
        <w:rPr>
          <w:rFonts w:ascii="Microsoft YaHei" w:hAnsi="Microsoft YaHei" w:eastAsia="Microsoft YaHei"/>
          <w:b/>
          <w:sz w:val="21"/>
        </w:rPr>
        <w:t>修法</w:t>
      </w:r>
      <w:r>
        <w:rPr>
          <w:rFonts w:ascii="Microsoft YaHei" w:hAnsi="Microsoft YaHei" w:eastAsia="Microsoft YaHei"/>
          <w:sz w:val="21"/>
        </w:rPr>
        <w:t>：短句不再由启发式定性，交给模型判语义。同一份数据的前后对比：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旧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新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判定为新话题的轮数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39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其中短句被误判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31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会去问模型的轮数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37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代价是模型调用变多（13 → 37 轮），换来的是"不再拿字面当证据"。可用</w:t>
      </w:r>
    </w:p>
    <w:p>
      <w:r>
        <w:rPr>
          <w:rFonts w:ascii="Consolas" w:hAnsi="Consolas" w:eastAsia="Consolas"/>
          <w:color w:val="B03060"/>
          <w:sz w:val="20"/>
        </w:rPr>
        <w:t>short_message_length</w:t>
      </w:r>
      <w:r>
        <w:rPr>
          <w:rFonts w:ascii="Microsoft YaHei" w:hAnsi="Microsoft YaHei" w:eastAsia="Microsoft YaHei"/>
          <w:sz w:val="21"/>
        </w:rPr>
        <w:t xml:space="preserve"> 调小来收敛成本。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3.4 合并规则：非对称</w:t>
      </w:r>
    </w:p>
    <w:p>
      <w:r>
        <w:rPr>
          <w:rFonts w:ascii="Consolas" w:hAnsi="Consolas" w:eastAsia="Consolas"/>
          <w:color w:val="B03060"/>
          <w:sz w:val="20"/>
        </w:rPr>
        <w:t>combine(heuristic, llm_verdict)</w:t>
      </w:r>
      <w:r>
        <w:rPr>
          <w:rFonts w:ascii="Microsoft YaHei" w:hAnsi="Microsoft YaHei" w:eastAsia="Microsoft YaHei"/>
          <w:sz w:val="21"/>
        </w:rPr>
        <w:t xml:space="preserve"> 刻意不对称：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启发式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新话题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新话题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新话题，取两者</w:t>
            </w:r>
            <w:r>
              <w:rPr>
                <w:rFonts w:ascii="Microsoft YaHei" w:hAnsi="Microsoft YaHei" w:eastAsia="Microsoft YaHei"/>
                <w:b/>
                <w:sz w:val="18"/>
              </w:rPr>
              <w:t>较低</w:t>
            </w:r>
            <w:r>
              <w:rPr>
                <w:rFonts w:ascii="Microsoft YaHei" w:hAnsi="Microsoft YaHei" w:eastAsia="Microsoft YaHei"/>
                <w:sz w:val="18"/>
              </w:rPr>
              <w:t>置信度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延续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新话题，置信度 ≥ 0.8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新话题，置信度</w:t>
            </w:r>
            <w:r>
              <w:rPr>
                <w:rFonts w:ascii="Microsoft YaHei" w:hAnsi="Microsoft YaHei" w:eastAsia="Microsoft YaHei"/>
                <w:b/>
                <w:sz w:val="18"/>
              </w:rPr>
              <w:t>压到 0.8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延续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新话题，置信度 &lt; 0.8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延续</w:t>
            </w:r>
            <w:r>
              <w:rPr>
                <w:rFonts w:ascii="Microsoft YaHei" w:hAnsi="Microsoft YaHei" w:eastAsia="Microsoft YaHei"/>
                <w:sz w:val="18"/>
              </w:rPr>
              <w:t>（保守）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任意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延续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延续，置信度取模型与启发式的较大值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也就是说：</w:t>
      </w:r>
      <w:r>
        <w:rPr>
          <w:rFonts w:ascii="Microsoft YaHei" w:hAnsi="Microsoft YaHei" w:eastAsia="Microsoft YaHei"/>
          <w:b/>
          <w:sz w:val="21"/>
        </w:rPr>
        <w:t>要让判定变成"新话题"，必须模型足够确定；要变成"延续"，任何一方说延续就够。</w:t>
      </w:r>
    </w:p>
    <w:p>
      <w:r>
        <w:rPr>
          <w:rFonts w:ascii="Microsoft YaHei" w:hAnsi="Microsoft YaHei" w:eastAsia="Microsoft YaHei"/>
          <w:sz w:val="21"/>
        </w:rPr>
        <w:t>这是 2.1 的直接编码。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3.5 送进模型的提示词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当前话题：飞牛 NAS 安装</w:t>
      </w:r>
      <w:r>
        <w:br/>
      </w:r>
      <w:r>
        <w:rPr>
          <w:rFonts w:ascii="Consolas" w:hAnsi="Consolas" w:eastAsia="Consolas"/>
          <w:color w:val="1A1A1A"/>
          <w:sz w:val="18"/>
        </w:rPr>
        <w:t>话题说明：在装飞牛系统，卡在格式化</w:t>
      </w:r>
      <w:r>
        <w:br/>
      </w:r>
      <w:r>
        <w:rPr>
          <w:rFonts w:ascii="Consolas" w:hAnsi="Consolas" w:eastAsia="Consolas"/>
          <w:color w:val="1A1A1A"/>
          <w:sz w:val="18"/>
        </w:rPr>
        <w:t>最近几条用户消息（旧到新）：</w:t>
      </w:r>
      <w:r>
        <w:br/>
      </w:r>
      <w:r>
        <w:rPr>
          <w:rFonts w:ascii="Consolas" w:hAnsi="Consolas" w:eastAsia="Consolas"/>
          <w:color w:val="1A1A1A"/>
          <w:sz w:val="18"/>
        </w:rPr>
        <w:t>- 格式化好慢啊</w:t>
      </w:r>
      <w:r>
        <w:br/>
      </w:r>
      <w:r>
        <w:rPr>
          <w:rFonts w:ascii="Consolas" w:hAnsi="Consolas" w:eastAsia="Consolas"/>
          <w:color w:val="1A1A1A"/>
          <w:sz w:val="18"/>
        </w:rPr>
        <w:t>- 1T 的机械</w:t>
      </w:r>
      <w:r>
        <w:br/>
      </w:r>
      <w:r>
        <w:rPr>
          <w:rFonts w:ascii="Consolas" w:hAnsi="Consolas" w:eastAsia="Consolas"/>
          <w:color w:val="1A1A1A"/>
          <w:sz w:val="18"/>
        </w:rPr>
        <w:t>机器人上一句回复：1T 机械盘那正常，慢慢等着吧</w:t>
      </w:r>
      <w:r>
        <w:br/>
      </w:r>
      <w:r>
        <w:rPr>
          <w:rFonts w:ascii="Consolas" w:hAnsi="Consolas" w:eastAsia="Consolas"/>
          <w:color w:val="1A1A1A"/>
          <w:sz w:val="18"/>
        </w:rPr>
        <w:t>用户最新消息：那我现在咋退出去</w:t>
      </w:r>
      <w:r>
        <w:br/>
      </w:r>
      <w:r>
        <w:rPr>
          <w:rFonts w:ascii="Consolas" w:hAnsi="Consolas" w:eastAsia="Consolas"/>
          <w:color w:val="1A1A1A"/>
          <w:sz w:val="18"/>
        </w:rPr>
        <w:t>请输出判定 JSON。</w:t>
      </w:r>
    </w:p>
    <w:p>
      <w:r>
        <w:rPr>
          <w:rFonts w:ascii="Consolas" w:hAnsi="Consolas" w:eastAsia="Consolas"/>
          <w:color w:val="B03060"/>
          <w:sz w:val="20"/>
        </w:rPr>
        <w:t>机器人上一句回复</w:t>
      </w:r>
      <w:r>
        <w:rPr>
          <w:rFonts w:ascii="Microsoft YaHei" w:hAnsi="Microsoft YaHei" w:eastAsia="Microsoft YaHei"/>
          <w:sz w:val="21"/>
        </w:rPr>
        <w:t xml:space="preserve"> 是 v0.4.0 加的：很多换话题恰好发生在机器人回答之后（"好的，那再问个别的"），</w:t>
      </w:r>
    </w:p>
    <w:p>
      <w:r>
        <w:rPr>
          <w:rFonts w:ascii="Microsoft YaHei" w:hAnsi="Microsoft YaHei" w:eastAsia="Microsoft YaHei"/>
          <w:sz w:val="21"/>
        </w:rPr>
        <w:t xml:space="preserve">模型看不到上一轮答了什么就没有承接关系的锚点。回复由 </w:t>
      </w:r>
      <w:r>
        <w:rPr>
          <w:rFonts w:ascii="Consolas" w:hAnsi="Consolas" w:eastAsia="Consolas"/>
          <w:color w:val="B03060"/>
          <w:sz w:val="20"/>
        </w:rPr>
        <w:t>on_llm_response</w:t>
      </w:r>
      <w:r>
        <w:rPr>
          <w:rFonts w:ascii="Microsoft YaHei" w:hAnsi="Microsoft YaHei" w:eastAsia="Microsoft YaHei"/>
          <w:sz w:val="21"/>
        </w:rPr>
        <w:t xml:space="preserve"> 钩子捕获、截断 1000 字</w:t>
      </w:r>
    </w:p>
    <w:p>
      <w:r>
        <w:rPr>
          <w:rFonts w:ascii="Microsoft YaHei" w:hAnsi="Microsoft YaHei" w:eastAsia="Microsoft YaHei"/>
          <w:sz w:val="21"/>
        </w:rPr>
        <w:t xml:space="preserve">存进 </w:t>
      </w:r>
      <w:r>
        <w:rPr>
          <w:rFonts w:ascii="Consolas" w:hAnsi="Consolas" w:eastAsia="Consolas"/>
          <w:color w:val="B03060"/>
          <w:sz w:val="20"/>
        </w:rPr>
        <w:t>TopicState.last_assistant_text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模型被要求只输出一个 JSON：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{"verdict":"continue"|"new_topic","confidence":0.0~1.0,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"topic_name":"简短名称","topic_summary":"一句话说明","reason":"不超过30字"}</w:t>
      </w:r>
    </w:p>
    <w:p>
      <w:r>
        <w:rPr>
          <w:rFonts w:ascii="Microsoft YaHei" w:hAnsi="Microsoft YaHei" w:eastAsia="Microsoft YaHei"/>
          <w:sz w:val="21"/>
        </w:rPr>
        <w:t>解析层（</w:t>
      </w:r>
      <w:r>
        <w:rPr>
          <w:rFonts w:ascii="Consolas" w:hAnsi="Consolas" w:eastAsia="Consolas"/>
          <w:color w:val="B03060"/>
          <w:sz w:val="20"/>
        </w:rPr>
        <w:t>parse_verdict</w:t>
      </w:r>
      <w:r>
        <w:rPr>
          <w:rFonts w:ascii="Microsoft YaHei" w:hAnsi="Microsoft YaHei" w:eastAsia="Microsoft YaHei"/>
          <w:sz w:val="21"/>
        </w:rPr>
        <w:t xml:space="preserve">）对模型输出很宽容：剥 markdown 代码块、从噪声里抠第一个 </w:t>
      </w:r>
      <w:r>
        <w:rPr>
          <w:rFonts w:ascii="Consolas" w:hAnsi="Consolas" w:eastAsia="Consolas"/>
          <w:color w:val="B03060"/>
          <w:sz w:val="20"/>
        </w:rPr>
        <w:t>{...}</w:t>
      </w:r>
      <w:r>
        <w:rPr>
          <w:rFonts w:ascii="Microsoft YaHei" w:hAnsi="Microsoft YaHei" w:eastAsia="Microsoft YaHei"/>
          <w:sz w:val="21"/>
        </w:rPr>
        <w:t>、</w:t>
      </w:r>
    </w:p>
    <w:p>
      <w:r>
        <w:rPr>
          <w:rFonts w:ascii="Microsoft YaHei" w:hAnsi="Microsoft YaHei" w:eastAsia="Microsoft YaHei"/>
          <w:sz w:val="21"/>
        </w:rPr>
        <w:t>字段缺失就用启发式兜底。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4. 执行架构：两条路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4.1 为什么需要两条路</w:t>
      </w:r>
    </w:p>
    <w:p>
      <w:r>
        <w:rPr>
          <w:rFonts w:ascii="Microsoft YaHei" w:hAnsi="Microsoft YaHei" w:eastAsia="Microsoft YaHei"/>
          <w:sz w:val="21"/>
        </w:rPr>
        <w:t>AstrBot 的消息处理器循环（</w:t>
      </w:r>
      <w:r>
        <w:rPr>
          <w:rFonts w:ascii="Consolas" w:hAnsi="Consolas" w:eastAsia="Consolas"/>
          <w:color w:val="B03060"/>
          <w:sz w:val="20"/>
        </w:rPr>
        <w:t>core/pipeline/process_stage/method/star_request.py</w:t>
      </w:r>
      <w:r>
        <w:rPr>
          <w:rFonts w:ascii="Microsoft YaHei" w:hAnsi="Microsoft YaHei" w:eastAsia="Microsoft YaHei"/>
          <w:sz w:val="21"/>
        </w:rPr>
        <w:t>）：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for handler in activated_handlers: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if event.is_stopped():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    break          # 后面的处理器全部不执行</w:t>
      </w:r>
    </w:p>
    <w:p>
      <w:r>
        <w:rPr>
          <w:rFonts w:ascii="Microsoft YaHei" w:hAnsi="Microsoft YaHei" w:eastAsia="Microsoft YaHei"/>
          <w:sz w:val="21"/>
        </w:rPr>
        <w:t>而注册表按优先级降序排序、</w:t>
      </w:r>
      <w:r>
        <w:rPr>
          <w:rFonts w:ascii="Microsoft YaHei" w:hAnsi="Microsoft YaHei" w:eastAsia="Microsoft YaHei"/>
          <w:b/>
          <w:sz w:val="21"/>
        </w:rPr>
        <w:t>未声明优先级时默认 0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60"/>
          <w:sz w:val="20"/>
        </w:rPr>
        <w:t>core/star/star_handler.py</w:t>
      </w:r>
      <w:r>
        <w:rPr>
          <w:rFonts w:ascii="Microsoft YaHei" w:hAnsi="Microsoft YaHei" w:eastAsia="Microsoft YaHei"/>
          <w:sz w:val="21"/>
        </w:rPr>
        <w:t>）。</w:t>
      </w:r>
    </w:p>
    <w:p>
      <w:r>
        <w:rPr>
          <w:rFonts w:ascii="Microsoft YaHei" w:hAnsi="Microsoft YaHei" w:eastAsia="Microsoft YaHei"/>
          <w:sz w:val="21"/>
        </w:rPr>
        <w:t>只要有</w:t>
      </w:r>
      <w:r>
        <w:rPr>
          <w:rFonts w:ascii="Microsoft YaHei" w:hAnsi="Microsoft YaHei" w:eastAsia="Microsoft YaHei"/>
          <w:b/>
          <w:sz w:val="21"/>
        </w:rPr>
        <w:t>优先级高于本插件</w:t>
      </w:r>
      <w:r>
        <w:rPr>
          <w:rFonts w:ascii="Microsoft YaHei" w:hAnsi="Microsoft YaHei" w:eastAsia="Microsoft YaHei"/>
          <w:sz w:val="21"/>
        </w:rPr>
        <w:t>的执行者先跑并把事件静默掉（</w:t>
      </w:r>
      <w:r>
        <w:rPr>
          <w:rFonts w:ascii="Consolas" w:hAnsi="Consolas" w:eastAsia="Consolas"/>
          <w:color w:val="B03060"/>
          <w:sz w:val="20"/>
        </w:rPr>
        <w:t>event._force_stopped = True</w:t>
      </w:r>
      <w:r>
        <w:rPr>
          <w:rFonts w:ascii="Microsoft YaHei" w:hAnsi="Microsoft YaHei" w:eastAsia="Microsoft YaHei"/>
          <w:sz w:val="21"/>
        </w:rPr>
        <w:t>），</w:t>
      </w:r>
    </w:p>
    <w:p>
      <w:r>
        <w:rPr>
          <w:rFonts w:ascii="Microsoft YaHei" w:hAnsi="Microsoft YaHei" w:eastAsia="Microsoft YaHei"/>
          <w:sz w:val="21"/>
        </w:rPr>
        <w:t>排在后面的处理器就</w:t>
      </w:r>
      <w:r>
        <w:rPr>
          <w:rFonts w:ascii="Microsoft YaHei" w:hAnsi="Microsoft YaHei" w:eastAsia="Microsoft YaHei"/>
          <w:b/>
          <w:sz w:val="21"/>
        </w:rPr>
        <w:t>一次都不会执行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before="80" w:after="160"/>
        <w:ind w:left="240"/>
        <w:shd w:val="clear" w:color="auto" w:fill="FFF8E1"/>
        <w:pBdr>
          <w:left w:val="single" w:sz="18" w:space="6" w:color="F0B429"/>
        </w:pBdr>
      </w:pPr>
      <w:r>
        <w:rPr>
          <w:rFonts w:ascii="Microsoft YaHei" w:hAnsi="Microsoft YaHei" w:eastAsia="Microsoft YaHei"/>
          <w:sz w:val="19"/>
        </w:rPr>
        <w:t xml:space="preserve">⚠️ </w:t>
      </w:r>
      <w:r>
        <w:rPr>
          <w:rFonts w:ascii="Microsoft YaHei" w:hAnsi="Microsoft YaHei" w:eastAsia="Microsoft YaHei"/>
          <w:b/>
          <w:sz w:val="19"/>
        </w:rPr>
        <w:t>v0.8.4 定案（实测，不是推测）</w:t>
      </w:r>
      <w:r>
        <w:rPr>
          <w:rFonts w:ascii="Microsoft YaHei" w:hAnsi="Microsoft YaHei" w:eastAsia="Microsoft YaHei"/>
          <w:sz w:val="19"/>
        </w:rPr>
        <w:t>：本插件的消息事件主入口</w:t>
      </w:r>
      <w:r>
        <w:rPr>
          <w:rFonts w:ascii="Microsoft YaHei" w:hAnsi="Microsoft YaHei" w:eastAsia="Microsoft YaHei"/>
          <w:b/>
          <w:sz w:val="19"/>
        </w:rPr>
        <w:t>确实一次都没执行</w:t>
      </w:r>
      <w:r>
        <w:rPr>
          <w:rFonts w:ascii="Microsoft YaHei" w:hAnsi="Microsoft YaHei" w:eastAsia="Microsoft YaHei"/>
          <w:sz w:val="19"/>
        </w:rPr>
        <w:t xml:space="preserve">。 用 </w:t>
      </w:r>
      <w:r>
        <w:rPr>
          <w:rFonts w:ascii="Consolas" w:hAnsi="Consolas" w:eastAsia="Consolas"/>
          <w:color w:val="B03060"/>
          <w:sz w:val="18"/>
        </w:rPr>
        <w:t>trace.log</w:t>
      </w:r>
      <w:r>
        <w:rPr>
          <w:rFonts w:ascii="Microsoft YaHei" w:hAnsi="Microsoft YaHei" w:eastAsia="Microsoft YaHei"/>
          <w:sz w:val="19"/>
        </w:rPr>
        <w:t xml:space="preserve"> 落盘探针（写在 handler 第一行、直接写文件、不经过 logger）取证： | 标记 | 行数 | | --- | --- | | </w:t>
      </w:r>
      <w:r>
        <w:rPr>
          <w:rFonts w:ascii="Consolas" w:hAnsi="Consolas" w:eastAsia="Consolas"/>
          <w:color w:val="B03060"/>
          <w:sz w:val="18"/>
        </w:rPr>
        <w:t>HOOK</w:t>
      </w:r>
      <w:r>
        <w:rPr>
          <w:rFonts w:ascii="Microsoft YaHei" w:hAnsi="Microsoft YaHei" w:eastAsia="Microsoft YaHei"/>
          <w:sz w:val="19"/>
        </w:rPr>
        <w:t xml:space="preserve"> | 7 | | </w:t>
      </w:r>
      <w:r>
        <w:rPr>
          <w:rFonts w:ascii="Consolas" w:hAnsi="Consolas" w:eastAsia="Consolas"/>
          <w:color w:val="B03060"/>
          <w:sz w:val="18"/>
        </w:rPr>
        <w:t>VERDICT</w:t>
      </w:r>
      <w:r>
        <w:rPr>
          <w:rFonts w:ascii="Microsoft YaHei" w:hAnsi="Microsoft YaHei" w:eastAsia="Microsoft YaHei"/>
          <w:sz w:val="19"/>
        </w:rPr>
        <w:t xml:space="preserve"> | 7（</w:t>
      </w:r>
      <w:r>
        <w:rPr>
          <w:rFonts w:ascii="Microsoft YaHei" w:hAnsi="Microsoft YaHei" w:eastAsia="Microsoft YaHei"/>
          <w:b/>
          <w:sz w:val="19"/>
        </w:rPr>
        <w:t xml:space="preserve">全部 </w:t>
      </w:r>
      <w:r>
        <w:rPr>
          <w:rFonts w:ascii="Consolas" w:hAnsi="Consolas" w:eastAsia="Consolas"/>
          <w:b/>
          <w:color w:val="B03060"/>
          <w:sz w:val="18"/>
        </w:rPr>
        <w:t>via=hook</w:t>
      </w:r>
      <w:r>
        <w:rPr>
          <w:rFonts w:ascii="Microsoft YaHei" w:hAnsi="Microsoft YaHei" w:eastAsia="Microsoft YaHei"/>
          <w:b/>
          <w:sz w:val="19"/>
        </w:rPr>
        <w:t xml:space="preserve">，无一条 </w:t>
      </w:r>
      <w:r>
        <w:rPr>
          <w:rFonts w:ascii="Consolas" w:hAnsi="Consolas" w:eastAsia="Consolas"/>
          <w:b/>
          <w:color w:val="B03060"/>
          <w:sz w:val="18"/>
        </w:rPr>
        <w:t>via=event</w:t>
      </w:r>
      <w:r>
        <w:rPr>
          <w:rFonts w:ascii="Microsoft YaHei" w:hAnsi="Microsoft YaHei" w:eastAsia="Microsoft YaHei"/>
          <w:sz w:val="19"/>
        </w:rPr>
        <w:t xml:space="preserve">）| | </w:t>
      </w:r>
      <w:r>
        <w:rPr>
          <w:rFonts w:ascii="Consolas" w:hAnsi="Consolas" w:eastAsia="Consolas"/>
          <w:b/>
          <w:color w:val="B03060"/>
          <w:sz w:val="18"/>
        </w:rPr>
        <w:t>ENTRY</w:t>
      </w:r>
      <w:r>
        <w:rPr>
          <w:rFonts w:ascii="Microsoft YaHei" w:hAnsi="Microsoft YaHei" w:eastAsia="Microsoft YaHei"/>
          <w:sz w:val="19"/>
        </w:rPr>
        <w:t xml:space="preserve"> | </w:t>
      </w:r>
      <w:r>
        <w:rPr>
          <w:rFonts w:ascii="Microsoft YaHei" w:hAnsi="Microsoft YaHei" w:eastAsia="Microsoft YaHei"/>
          <w:b/>
          <w:sz w:val="19"/>
        </w:rPr>
        <w:t>0</w:t>
      </w:r>
      <w:r>
        <w:rPr>
          <w:rFonts w:ascii="Microsoft YaHei" w:hAnsi="Microsoft YaHei" w:eastAsia="Microsoft YaHei"/>
          <w:sz w:val="19"/>
        </w:rPr>
        <w:t xml:space="preserve"> | 两个</w:t>
      </w:r>
      <w:r>
        <w:rPr>
          <w:rFonts w:ascii="Microsoft YaHei" w:hAnsi="Microsoft YaHei" w:eastAsia="Microsoft YaHei"/>
          <w:b/>
          <w:sz w:val="19"/>
        </w:rPr>
        <w:t>互相独立</w:t>
      </w:r>
      <w:r>
        <w:rPr>
          <w:rFonts w:ascii="Microsoft YaHei" w:hAnsi="Microsoft YaHei" w:eastAsia="Microsoft YaHei"/>
          <w:sz w:val="19"/>
        </w:rPr>
        <w:t>的标记都指向同一结论。排除项：</w:t>
      </w:r>
      <w:r>
        <w:rPr>
          <w:rFonts w:ascii="Consolas" w:hAnsi="Consolas" w:eastAsia="Consolas"/>
          <w:color w:val="B03060"/>
          <w:sz w:val="18"/>
        </w:rPr>
        <w:t>trace_enabled</w:t>
      </w:r>
      <w:r>
        <w:rPr>
          <w:rFonts w:ascii="Microsoft YaHei" w:hAnsi="Microsoft YaHei" w:eastAsia="Microsoft YaHei"/>
          <w:sz w:val="19"/>
        </w:rPr>
        <w:t xml:space="preserve"> 未生效、插件日志 级别被调高、第三方插件 priority &gt; 60、防抖插件挡住、注册失败、会话级禁用—— 全部排除。</w:t>
      </w:r>
      <w:r>
        <w:rPr>
          <w:rFonts w:ascii="Microsoft YaHei" w:hAnsi="Microsoft YaHei" w:eastAsia="Microsoft YaHei"/>
          <w:b/>
          <w:sz w:val="19"/>
        </w:rPr>
        <w:t>根因收窄为"入口在进入函数体之前被挡掉"，具体哪一层仍未确认。</w:t>
      </w:r>
      <w:r>
        <w:rPr>
          <w:rFonts w:ascii="Microsoft YaHei" w:hAnsi="Microsoft YaHei" w:eastAsia="Microsoft YaHei"/>
          <w:sz w:val="19"/>
        </w:rPr>
        <w:t xml:space="preserve"> 完整证据链：</w:t>
      </w:r>
      <w:r>
        <w:rPr>
          <w:rFonts w:ascii="Consolas" w:hAnsi="Consolas" w:eastAsia="Consolas"/>
          <w:color w:val="B03060"/>
          <w:sz w:val="18"/>
        </w:rPr>
        <w:t>evidence-entry-never-runs.md</w:t>
      </w:r>
      <w:r>
        <w:rPr>
          <w:rFonts w:ascii="Microsoft YaHei" w:hAnsi="Microsoft YaHei" w:eastAsia="Microsoft YaHei"/>
          <w:sz w:val="19"/>
        </w:rPr>
        <w:t xml:space="preserve">。 ⚠️ </w:t>
      </w:r>
      <w:r>
        <w:rPr>
          <w:rFonts w:ascii="Microsoft YaHei" w:hAnsi="Microsoft YaHei" w:eastAsia="Microsoft YaHei"/>
          <w:b/>
          <w:sz w:val="19"/>
        </w:rPr>
        <w:t>v0.8.2 更正</w:t>
      </w:r>
      <w:r>
        <w:rPr>
          <w:rFonts w:ascii="Microsoft YaHei" w:hAnsi="Microsoft YaHei" w:eastAsia="Microsoft YaHei"/>
          <w:sz w:val="19"/>
        </w:rPr>
        <w:t>：v0.8.0 曾把这件事归因于「消息防抖动插件（</w:t>
      </w:r>
      <w:r>
        <w:rPr>
          <w:rFonts w:ascii="Consolas" w:hAnsi="Consolas" w:eastAsia="Consolas"/>
          <w:color w:val="B03060"/>
          <w:sz w:val="18"/>
        </w:rPr>
        <w:t>priority=50</w:t>
      </w:r>
      <w:r>
        <w:rPr>
          <w:rFonts w:ascii="Microsoft YaHei" w:hAnsi="Microsoft YaHei" w:eastAsia="Microsoft YaHei"/>
          <w:sz w:val="19"/>
        </w:rPr>
        <w:t>）先跑」。 那个归因</w:t>
      </w:r>
      <w:r>
        <w:rPr>
          <w:rFonts w:ascii="Microsoft YaHei" w:hAnsi="Microsoft YaHei" w:eastAsia="Microsoft YaHei"/>
          <w:b/>
          <w:sz w:val="19"/>
        </w:rPr>
        <w:t>是错的</w:t>
      </w:r>
      <w:r>
        <w:rPr>
          <w:rFonts w:ascii="Microsoft YaHei" w:hAnsi="Microsoft YaHei" w:eastAsia="Microsoft YaHei"/>
          <w:sz w:val="19"/>
        </w:rPr>
        <w:t>——</w:t>
      </w:r>
      <w:r>
        <w:rPr>
          <w:rFonts w:ascii="Consolas" w:hAnsi="Consolas" w:eastAsia="Consolas"/>
          <w:color w:val="B03060"/>
          <w:sz w:val="18"/>
        </w:rPr>
        <w:t>tests/reproduce_priority_race.py</w:t>
      </w:r>
      <w:r>
        <w:rPr>
          <w:rFonts w:ascii="Microsoft YaHei" w:hAnsi="Microsoft YaHei" w:eastAsia="Microsoft YaHei"/>
          <w:sz w:val="19"/>
        </w:rPr>
        <w:t xml:space="preserve"> 在真实注册表上验证过顺序， priority=50 的插件排在 priority=60 的本插件</w:t>
      </w:r>
      <w:r>
        <w:rPr>
          <w:rFonts w:ascii="Microsoft YaHei" w:hAnsi="Microsoft YaHei" w:eastAsia="Microsoft YaHei"/>
          <w:b/>
          <w:sz w:val="19"/>
        </w:rPr>
        <w:t>之后</w:t>
      </w:r>
      <w:r>
        <w:rPr>
          <w:rFonts w:ascii="Microsoft YaHei" w:hAnsi="Microsoft YaHei" w:eastAsia="Microsoft YaHei"/>
          <w:sz w:val="19"/>
        </w:rPr>
        <w:t xml:space="preserve">，没有机会先静默事件。 教训：只读取注册表里的 </w:t>
      </w:r>
      <w:r>
        <w:rPr>
          <w:rFonts w:ascii="Consolas" w:hAnsi="Consolas" w:eastAsia="Consolas"/>
          <w:color w:val="B03060"/>
          <w:sz w:val="18"/>
        </w:rPr>
        <w:t>priority</w:t>
      </w:r>
      <w:r>
        <w:rPr>
          <w:rFonts w:ascii="Microsoft YaHei" w:hAnsi="Microsoft YaHei" w:eastAsia="Microsoft YaHei"/>
          <w:sz w:val="19"/>
        </w:rPr>
        <w:t xml:space="preserve"> 字段值（旧版 §3.3 那种"隔离复现"）</w:t>
      </w:r>
      <w:r>
        <w:rPr>
          <w:rFonts w:ascii="Microsoft YaHei" w:hAnsi="Microsoft YaHei" w:eastAsia="Microsoft YaHei"/>
          <w:b/>
          <w:sz w:val="19"/>
        </w:rPr>
        <w:t>验证不了真实 派发循环里的相对顺序</w:t>
      </w:r>
      <w:r>
        <w:rPr>
          <w:rFonts w:ascii="Microsoft YaHei" w:hAnsi="Microsoft YaHei" w:eastAsia="Microsoft YaHei"/>
          <w:sz w:val="19"/>
        </w:rPr>
        <w:t xml:space="preserve">，必须把真实的 </w:t>
      </w:r>
      <w:r>
        <w:rPr>
          <w:rFonts w:ascii="Consolas" w:hAnsi="Consolas" w:eastAsia="Consolas"/>
          <w:color w:val="B03060"/>
          <w:sz w:val="18"/>
        </w:rPr>
        <w:t>StarRequestSubStage.process</w:t>
      </w:r>
      <w:r>
        <w:rPr>
          <w:rFonts w:ascii="Microsoft YaHei" w:hAnsi="Microsoft YaHei" w:eastAsia="Microsoft YaHei"/>
          <w:sz w:val="19"/>
        </w:rPr>
        <w:t xml:space="preserve"> 跑起来才算数。 因此优先级 60 只保证"比 50 高"，</w:t>
      </w:r>
      <w:r>
        <w:rPr>
          <w:rFonts w:ascii="Microsoft YaHei" w:hAnsi="Microsoft YaHei" w:eastAsia="Microsoft YaHei"/>
          <w:b/>
          <w:sz w:val="19"/>
        </w:rPr>
        <w:t>不保证比所有插件都高</w:t>
      </w:r>
      <w:r>
        <w:rPr>
          <w:rFonts w:ascii="Microsoft YaHei" w:hAnsi="Microsoft YaHei" w:eastAsia="Microsoft YaHei"/>
          <w:sz w:val="19"/>
        </w:rPr>
        <w:t>。真实环境若仍有入口零调用， 优先怀疑存在优先级 &gt; 60 的第三方插件。实测表现：</w:t>
      </w:r>
      <w:r>
        <w:rPr>
          <w:rFonts w:ascii="Consolas" w:hAnsi="Consolas" w:eastAsia="Consolas"/>
          <w:color w:val="B03060"/>
          <w:sz w:val="18"/>
        </w:rPr>
        <w:t>hook_llm_request_v017</w:t>
      </w:r>
      <w:r>
        <w:rPr>
          <w:rFonts w:ascii="Microsoft YaHei" w:hAnsi="Microsoft YaHei" w:eastAsia="Microsoft YaHei"/>
          <w:sz w:val="19"/>
        </w:rPr>
        <w:t xml:space="preserve"> 触发 4 次、 </w:t>
      </w:r>
      <w:r>
        <w:rPr>
          <w:rFonts w:ascii="Consolas" w:hAnsi="Consolas" w:eastAsia="Consolas"/>
          <w:color w:val="B03060"/>
          <w:sz w:val="18"/>
        </w:rPr>
        <w:t>handle_message_v017</w:t>
      </w:r>
      <w:r>
        <w:rPr>
          <w:rFonts w:ascii="Microsoft YaHei" w:hAnsi="Microsoft YaHei" w:eastAsia="Microsoft YaHei"/>
          <w:sz w:val="19"/>
        </w:rPr>
        <w:t xml:space="preserve"> 触发 </w:t>
      </w:r>
      <w:r>
        <w:rPr>
          <w:rFonts w:ascii="Microsoft YaHei" w:hAnsi="Microsoft YaHei" w:eastAsia="Microsoft YaHei"/>
          <w:b/>
          <w:sz w:val="19"/>
        </w:rPr>
        <w:t>0 次</w:t>
      </w:r>
      <w:r>
        <w:rPr>
          <w:rFonts w:ascii="Microsoft YaHei" w:hAnsi="Microsoft YaHei" w:eastAsia="Microsoft YaHei"/>
          <w:sz w:val="19"/>
        </w:rPr>
        <w:t>、</w:t>
      </w:r>
      <w:r>
        <w:rPr>
          <w:rFonts w:ascii="Consolas" w:hAnsi="Consolas" w:eastAsia="Consolas"/>
          <w:color w:val="B03060"/>
          <w:sz w:val="18"/>
        </w:rPr>
        <w:t>topic_state.json</w:t>
      </w:r>
      <w:r>
        <w:rPr>
          <w:rFonts w:ascii="Microsoft YaHei" w:hAnsi="Microsoft YaHei" w:eastAsia="Microsoft YaHei"/>
          <w:sz w:val="19"/>
        </w:rPr>
        <w:t xml:space="preserve"> 始终不存在。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4.2 两条路的分工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路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角色（v0.8.4）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能拿到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会被挡住吗</w:t>
            </w:r>
          </w:p>
        </w:tc>
      </w:tr>
      <w:tr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消息事件</w:t>
            </w:r>
          </w:p>
        </w:tc>
        <w:tc>
          <w:tcPr>
            <w:tcW w:type="dxa" w:w="1613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handle_message_v017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60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可选快通道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完整事件对象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会</w:t>
            </w:r>
            <w:r>
              <w:rPr>
                <w:rFonts w:ascii="Microsoft YaHei" w:hAnsi="Microsoft YaHei" w:eastAsia="Microsoft YaHei"/>
                <w:sz w:val="18"/>
              </w:rPr>
              <w:t>（实机实测：一次都没执行）</w:t>
            </w:r>
          </w:p>
        </w:tc>
      </w:tr>
      <w:tr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请求钩子</w:t>
            </w:r>
          </w:p>
        </w:tc>
        <w:tc>
          <w:tcPr>
            <w:tcW w:type="dxa" w:w="1613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hook_llm_request_v017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60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判定主战场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事件对象 </w:t>
            </w:r>
            <w:r>
              <w:rPr>
                <w:rFonts w:ascii="Microsoft YaHei" w:hAnsi="Microsoft YaHei" w:eastAsia="Microsoft YaHei"/>
                <w:b/>
                <w:sz w:val="18"/>
              </w:rPr>
              <w:t>+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03060"/>
                <w:sz w:val="17"/>
              </w:rPr>
              <w:t>ProviderRequest</w:t>
            </w:r>
          </w:p>
        </w:tc>
        <w:tc>
          <w:tcPr>
            <w:tcW w:type="dxa" w:w="161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不会</w:t>
            </w:r>
            <w:r>
              <w:rPr>
                <w:rFonts w:ascii="Microsoft YaHei" w:hAnsi="Microsoft YaHei" w:eastAsia="Microsoft YaHei"/>
                <w:sz w:val="18"/>
              </w:rPr>
              <w:t>（不在循环里）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主次在 v0.8.4 反转了</w:t>
      </w:r>
      <w:r>
        <w:rPr>
          <w:rFonts w:ascii="Microsoft YaHei" w:hAnsi="Microsoft YaHei" w:eastAsia="Microsoft YaHei"/>
          <w:sz w:val="21"/>
        </w:rPr>
        <w:t>：以前是"事件路为主、钩子兜底"，现在是"</w:t>
      </w:r>
      <w:r>
        <w:rPr>
          <w:rFonts w:ascii="Microsoft YaHei" w:hAnsi="Microsoft YaHei" w:eastAsia="Microsoft YaHei"/>
          <w:b/>
          <w:sz w:val="21"/>
        </w:rPr>
        <w:t>钩子为准、事件路可选</w:t>
      </w:r>
      <w:r>
        <w:rPr>
          <w:rFonts w:ascii="Microsoft YaHei" w:hAnsi="Microsoft YaHei" w:eastAsia="Microsoft YaHei"/>
          <w:sz w:val="21"/>
        </w:rPr>
        <w:t>"。</w:t>
      </w:r>
    </w:p>
    <w:p>
      <w:r>
        <w:rPr>
          <w:rFonts w:ascii="Microsoft YaHei" w:hAnsi="Microsoft YaHei" w:eastAsia="Microsoft YaHei"/>
          <w:sz w:val="21"/>
        </w:rPr>
        <w:t>理由是实测——事件路可能一条都不执行，而钩子路 41 次触发、7 次判定全部正常。</w:t>
      </w:r>
    </w:p>
    <w:p>
      <w:r>
        <w:rPr>
          <w:rFonts w:ascii="Microsoft YaHei" w:hAnsi="Microsoft YaHei" w:eastAsia="Microsoft YaHei"/>
          <w:sz w:val="21"/>
        </w:rPr>
        <w:t>还有一个长期存在的</w:t>
      </w:r>
      <w:r>
        <w:rPr>
          <w:rFonts w:ascii="Microsoft YaHei" w:hAnsi="Microsoft YaHei" w:eastAsia="Microsoft YaHei"/>
          <w:b/>
          <w:sz w:val="21"/>
        </w:rPr>
        <w:t>错误前提</w:t>
      </w:r>
      <w:r>
        <w:rPr>
          <w:rFonts w:ascii="Microsoft YaHei" w:hAnsi="Microsoft YaHei" w:eastAsia="Microsoft YaHei"/>
          <w:sz w:val="21"/>
        </w:rPr>
        <w:t>在 v0.8.4 被纠正：钩子</w:t>
      </w:r>
      <w:r>
        <w:rPr>
          <w:rFonts w:ascii="Microsoft YaHei" w:hAnsi="Microsoft YaHei" w:eastAsia="Microsoft YaHei"/>
          <w:b/>
          <w:sz w:val="21"/>
        </w:rPr>
        <w:t>能拿到事件对象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Consolas" w:hAnsi="Consolas" w:eastAsia="Consolas"/>
          <w:color w:val="B03060"/>
          <w:sz w:val="20"/>
        </w:rPr>
        <w:t>call_event_hook</w:t>
      </w:r>
      <w:r>
        <w:rPr>
          <w:rFonts w:ascii="Microsoft YaHei" w:hAnsi="Microsoft YaHei" w:eastAsia="Microsoft YaHei"/>
          <w:sz w:val="21"/>
        </w:rPr>
        <w:t xml:space="preserve"> 是 </w:t>
      </w:r>
      <w:r>
        <w:rPr>
          <w:rFonts w:ascii="Consolas" w:hAnsi="Consolas" w:eastAsia="Consolas"/>
          <w:color w:val="B03060"/>
          <w:sz w:val="20"/>
        </w:rPr>
        <w:t>await handler.handler(event, *args)</w:t>
      </w:r>
      <w:r>
        <w:rPr>
          <w:rFonts w:ascii="Microsoft YaHei" w:hAnsi="Microsoft YaHei" w:eastAsia="Microsoft YaHei"/>
          <w:sz w:val="21"/>
        </w:rPr>
        <w:t>，实机为</w:t>
      </w:r>
    </w:p>
    <w:p>
      <w:r>
        <w:rPr>
          <w:rFonts w:ascii="Consolas" w:hAnsi="Consolas" w:eastAsia="Consolas"/>
          <w:color w:val="B03060"/>
          <w:sz w:val="20"/>
        </w:rPr>
        <w:t>args=['WeixinOCMessageEvent','ProviderRequest']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has_event=True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 xml:space="preserve">所以钩子不再需要从提示词里抠用户消息——优先直接读 </w:t>
      </w:r>
      <w:r>
        <w:rPr>
          <w:rFonts w:ascii="Consolas" w:hAnsi="Consolas" w:eastAsia="Consolas"/>
          <w:color w:val="B03060"/>
          <w:sz w:val="20"/>
        </w:rPr>
        <w:t>event.message_str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从 prompt 抠文本只是</w:t>
      </w:r>
      <w:r>
        <w:rPr>
          <w:rFonts w:ascii="Microsoft YaHei" w:hAnsi="Microsoft YaHei" w:eastAsia="Microsoft YaHei"/>
          <w:b/>
          <w:sz w:val="21"/>
        </w:rPr>
        <w:t>老框架的兜底</w:t>
      </w:r>
      <w:r>
        <w:rPr>
          <w:rFonts w:ascii="Microsoft YaHei" w:hAnsi="Microsoft YaHei" w:eastAsia="Microsoft YaHei"/>
          <w:sz w:val="21"/>
        </w:rPr>
        <w:t>（钩子拿不到事件时）：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marker = "用户最新消息："</w:t>
      </w:r>
      <w:r>
        <w:br/>
      </w:r>
      <w:r>
        <w:rPr>
          <w:rFonts w:ascii="Consolas" w:hAnsi="Consolas" w:eastAsia="Consolas"/>
          <w:color w:val="1A1A1A"/>
          <w:sz w:val="18"/>
        </w:rPr>
        <w:t>tail = prompt.rsplit(marker, 1)[-1] if marker in prompt else ""</w:t>
      </w:r>
    </w:p>
    <w:p>
      <w:r>
        <w:rPr>
          <w:rFonts w:ascii="Microsoft YaHei" w:hAnsi="Microsoft YaHei" w:eastAsia="Microsoft YaHei"/>
          <w:sz w:val="21"/>
        </w:rPr>
        <w:t>这条路</w:t>
      </w:r>
      <w:r>
        <w:rPr>
          <w:rFonts w:ascii="Microsoft YaHei" w:hAnsi="Microsoft YaHei" w:eastAsia="Microsoft YaHei"/>
          <w:b/>
          <w:sz w:val="21"/>
        </w:rPr>
        <w:t>依赖判定器自己拼的提示词格式</w:t>
      </w:r>
      <w:r>
        <w:rPr>
          <w:rFonts w:ascii="Microsoft YaHei" w:hAnsi="Microsoft YaHei" w:eastAsia="Microsoft YaHei"/>
          <w:sz w:val="21"/>
        </w:rPr>
        <w:t xml:space="preserve">：只要有插件改写了 </w:t>
      </w:r>
      <w:r>
        <w:rPr>
          <w:rFonts w:ascii="Consolas" w:hAnsi="Consolas" w:eastAsia="Consolas"/>
          <w:color w:val="B03060"/>
          <w:sz w:val="20"/>
        </w:rPr>
        <w:t>prompt</w:t>
      </w:r>
      <w:r>
        <w:rPr>
          <w:rFonts w:ascii="Microsoft YaHei" w:hAnsi="Microsoft YaHei" w:eastAsia="Microsoft YaHei"/>
          <w:sz w:val="21"/>
        </w:rPr>
        <w:t>（比如注入自己的</w:t>
      </w:r>
    </w:p>
    <w:p>
      <w:r>
        <w:rPr>
          <w:rFonts w:ascii="Microsoft YaHei" w:hAnsi="Microsoft YaHei" w:eastAsia="Microsoft YaHei"/>
          <w:sz w:val="21"/>
        </w:rPr>
        <w:t>系统提示），标记就切不准。所以它只作最后手段，抠不出来就安静跳过，不硬猜。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4.3 去重：两条路如何互不打架</w:t>
      </w:r>
    </w:p>
    <w:p>
      <w:r>
        <w:rPr>
          <w:rFonts w:ascii="Microsoft YaHei" w:hAnsi="Microsoft YaHei" w:eastAsia="Microsoft YaHei"/>
          <w:sz w:val="21"/>
        </w:rPr>
        <w:t>两条路都可能先到、也可能都到，所以需要去重。</w:t>
      </w:r>
    </w:p>
    <w:p>
      <w:r>
        <w:rPr>
          <w:rFonts w:ascii="Microsoft YaHei" w:hAnsi="Microsoft YaHei" w:eastAsia="Microsoft YaHei"/>
          <w:b/>
          <w:sz w:val="21"/>
        </w:rPr>
        <w:t>v0.8.4 起两路共用同一把锁</w:t>
      </w:r>
      <w:r>
        <w:rPr>
          <w:rFonts w:ascii="Microsoft YaHei" w:hAnsi="Microsoft YaHei" w:eastAsia="Microsoft YaHei"/>
          <w:sz w:val="21"/>
        </w:rPr>
        <w:t>（因为钩子也能拿到事件对象，算得出同样的权威键）：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情况</w:t>
            </w:r>
          </w:p>
        </w:tc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去重键</w:t>
            </w:r>
          </w:p>
        </w:tc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存在哪</w:t>
            </w:r>
          </w:p>
        </w:tc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为什么</w:t>
            </w:r>
          </w:p>
        </w:tc>
        <w:tc>
          <w:tcPr>
            <w:tcW w:type="dxa" w:w="1936"/>
          </w:tcPr>
          <w:p>
            <w:r/>
          </w:p>
        </w:tc>
      </w:tr>
      <w:tr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有事件对象</w:t>
            </w:r>
            <w:r>
              <w:rPr>
                <w:rFonts w:ascii="Microsoft YaHei" w:hAnsi="Microsoft YaHei" w:eastAsia="Microsoft YaHei"/>
                <w:sz w:val="18"/>
              </w:rPr>
              <w:t>（任一入口，v0.8.4 的常态）</w:t>
            </w:r>
          </w:p>
        </w:tc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`消息ID\</w:t>
            </w:r>
          </w:p>
        </w:tc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时间戳`</w:t>
            </w:r>
          </w:p>
        </w:tc>
        <w:tc>
          <w:tcPr>
            <w:tcW w:type="dxa" w:w="1936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state.last_detected</w:t>
            </w:r>
            <w:r>
              <w:rPr>
                <w:rFonts w:ascii="Microsoft YaHei" w:hAnsi="Microsoft YaHei" w:eastAsia="Microsoft YaHei"/>
                <w:sz w:val="18"/>
              </w:rPr>
              <w:t>（持久化）</w:t>
            </w:r>
          </w:p>
        </w:tc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用户</w:t>
            </w:r>
            <w:r>
              <w:rPr>
                <w:rFonts w:ascii="Microsoft YaHei" w:hAnsi="Microsoft YaHei" w:eastAsia="Microsoft YaHei"/>
                <w:b/>
                <w:sz w:val="18"/>
              </w:rPr>
              <w:t>重发同一句话</w:t>
            </w:r>
            <w:r>
              <w:rPr>
                <w:rFonts w:ascii="Microsoft YaHei" w:hAnsi="Microsoft YaHei" w:eastAsia="Microsoft YaHei"/>
                <w:sz w:val="18"/>
              </w:rPr>
              <w:t>是新的消息 ID，必须算新一轮</w:t>
            </w:r>
          </w:p>
        </w:tc>
      </w:tr>
      <w:tr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没有事件（老框架的钩子）</w:t>
            </w:r>
          </w:p>
        </w:tc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文本归一化后前 120 字</w:t>
            </w:r>
          </w:p>
        </w:tc>
        <w:tc>
          <w:tcPr>
            <w:tcW w:type="dxa" w:w="1936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RUNTIME.last_detect</w:t>
            </w:r>
            <w:r>
              <w:rPr>
                <w:rFonts w:ascii="Microsoft YaHei" w:hAnsi="Microsoft YaHei" w:eastAsia="Microsoft YaHei"/>
                <w:sz w:val="18"/>
              </w:rPr>
              <w:t>（内存，10 秒窗）</w:t>
            </w:r>
          </w:p>
        </w:tc>
        <w:tc>
          <w:tcPr>
            <w:tcW w:type="dxa" w:w="19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拿不到消息 ID，只能按文本猜；窗口短是为了不吞掉重发</w:t>
            </w:r>
          </w:p>
        </w:tc>
        <w:tc>
          <w:tcPr>
            <w:tcW w:type="dxa" w:w="1936"/>
          </w:tcPr>
          <w:p>
            <w:r/>
          </w:p>
        </w:tc>
      </w:tr>
    </w:tbl>
    <w:p/>
    <w:p>
      <w:r>
        <w:rPr>
          <w:rFonts w:ascii="Microsoft YaHei" w:hAnsi="Microsoft YaHei" w:eastAsia="Microsoft YaHei"/>
          <w:sz w:val="21"/>
        </w:rPr>
        <w:t xml:space="preserve">钩子路还会把指纹落到 </w:t>
      </w:r>
      <w:r>
        <w:rPr>
          <w:rFonts w:ascii="Consolas" w:hAnsi="Consolas" w:eastAsia="Consolas"/>
          <w:color w:val="B03060"/>
          <w:sz w:val="20"/>
        </w:rPr>
        <w:t>TopicState.last_detected_hook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Microsoft YaHei" w:hAnsi="Microsoft YaHei" w:eastAsia="Microsoft YaHei"/>
          <w:b/>
          <w:sz w:val="21"/>
        </w:rPr>
        <w:t>持久化</w:t>
      </w:r>
      <w:r>
        <w:rPr>
          <w:rFonts w:ascii="Microsoft YaHei" w:hAnsi="Microsoft YaHei" w:eastAsia="Microsoft YaHei"/>
          <w:sz w:val="21"/>
        </w:rPr>
        <w:t>，v0.8.2 新增），</w:t>
      </w:r>
    </w:p>
    <w:p>
      <w:r>
        <w:rPr>
          <w:rFonts w:ascii="Microsoft YaHei" w:hAnsi="Microsoft YaHei" w:eastAsia="Microsoft YaHei"/>
          <w:sz w:val="21"/>
        </w:rPr>
        <w:t>那是</w:t>
      </w:r>
      <w:r>
        <w:rPr>
          <w:rFonts w:ascii="Microsoft YaHei" w:hAnsi="Microsoft YaHei" w:eastAsia="Microsoft YaHei"/>
          <w:b/>
          <w:sz w:val="21"/>
        </w:rPr>
        <w:t>诊断记录</w:t>
      </w:r>
      <w:r>
        <w:rPr>
          <w:rFonts w:ascii="Microsoft YaHei" w:hAnsi="Microsoft YaHei" w:eastAsia="Microsoft YaHei"/>
          <w:sz w:val="21"/>
        </w:rPr>
        <w:t>，用于排障时看出"钩子最近判过什么"，</w:t>
      </w:r>
      <w:r>
        <w:rPr>
          <w:rFonts w:ascii="Microsoft YaHei" w:hAnsi="Microsoft YaHei" w:eastAsia="Microsoft YaHei"/>
          <w:b/>
          <w:sz w:val="21"/>
        </w:rPr>
        <w:t>不参与拦截决策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before="80" w:after="160"/>
        <w:ind w:left="240"/>
        <w:shd w:val="clear" w:color="auto" w:fill="FFF8E1"/>
        <w:pBdr>
          <w:left w:val="single" w:sz="18" w:space="6" w:color="F0B429"/>
        </w:pBdr>
      </w:pPr>
      <w:r>
        <w:rPr>
          <w:rFonts w:ascii="Microsoft YaHei" w:hAnsi="Microsoft YaHei" w:eastAsia="Microsoft YaHei"/>
          <w:sz w:val="19"/>
        </w:rPr>
        <w:t xml:space="preserve">⚠️ </w:t>
      </w:r>
      <w:r>
        <w:rPr>
          <w:rFonts w:ascii="Microsoft YaHei" w:hAnsi="Microsoft YaHei" w:eastAsia="Microsoft YaHei"/>
          <w:b/>
          <w:sz w:val="19"/>
        </w:rPr>
        <w:t>任何一条路都绝不按文本拦</w:t>
      </w:r>
      <w:r>
        <w:rPr>
          <w:rFonts w:ascii="Microsoft YaHei" w:hAnsi="Microsoft YaHei" w:eastAsia="Microsoft YaHei"/>
          <w:sz w:val="19"/>
        </w:rPr>
        <w:t xml:space="preserve">：带上平台消息 ID 时它是权威的消息身份，用户重发 同一句话必须算新一轮。v0.8.2 的第一版实现拿钩子指纹去拦事件路，把重发也吞掉了，被 </w:t>
      </w:r>
      <w:r>
        <w:rPr>
          <w:rFonts w:ascii="Consolas" w:hAnsi="Consolas" w:eastAsia="Consolas"/>
          <w:color w:val="B03060"/>
          <w:sz w:val="18"/>
        </w:rPr>
        <w:t>tests/run_tests.py</w:t>
      </w:r>
      <w:r>
        <w:rPr>
          <w:rFonts w:ascii="Microsoft YaHei" w:hAnsi="Microsoft YaHei" w:eastAsia="Microsoft YaHei"/>
          <w:sz w:val="19"/>
        </w:rPr>
        <w:t xml:space="preserve"> 的 </w:t>
      </w:r>
      <w:r>
        <w:rPr>
          <w:rFonts w:ascii="Consolas" w:hAnsi="Consolas" w:eastAsia="Consolas"/>
          <w:color w:val="B03060"/>
          <w:sz w:val="18"/>
        </w:rPr>
        <w:t>[7]</w:t>
      </w:r>
      <w:r>
        <w:rPr>
          <w:rFonts w:ascii="Microsoft YaHei" w:hAnsi="Microsoft YaHei" w:eastAsia="Microsoft YaHei"/>
          <w:sz w:val="19"/>
        </w:rPr>
        <w:t xml:space="preserve"> 用例当场抓住。文本级跳过只在"拿不到事件"时才有意义。</w:t>
      </w:r>
    </w:p>
    <w:p>
      <w:pPr>
        <w:spacing w:before="80" w:after="160"/>
        <w:ind w:left="240"/>
        <w:shd w:val="clear" w:color="auto" w:fill="FFF8E1"/>
        <w:pBdr>
          <w:left w:val="single" w:sz="18" w:space="6" w:color="F0B429"/>
        </w:pBdr>
      </w:pPr>
      <w:r>
        <w:rPr>
          <w:rFonts w:ascii="Microsoft YaHei" w:hAnsi="Microsoft YaHei" w:eastAsia="Microsoft YaHei"/>
          <w:sz w:val="19"/>
        </w:rPr>
        <w:t>第一版实现用了"纯文本"当</w:t>
      </w:r>
      <w:r>
        <w:rPr>
          <w:rFonts w:ascii="Microsoft YaHei" w:hAnsi="Microsoft YaHei" w:eastAsia="Microsoft YaHei"/>
          <w:b/>
          <w:sz w:val="19"/>
        </w:rPr>
        <w:t>两路共用</w:t>
      </w:r>
      <w:r>
        <w:rPr>
          <w:rFonts w:ascii="Microsoft YaHei" w:hAnsi="Microsoft YaHei" w:eastAsia="Microsoft YaHei"/>
          <w:sz w:val="19"/>
        </w:rPr>
        <w:t>的键，结果</w:t>
      </w:r>
      <w:r>
        <w:rPr>
          <w:rFonts w:ascii="Microsoft YaHei" w:hAnsi="Microsoft YaHei" w:eastAsia="Microsoft YaHei"/>
          <w:b/>
          <w:sz w:val="19"/>
        </w:rPr>
        <w:t>用户重发同一句话被误判成重复</w:t>
      </w:r>
      <w:r>
        <w:rPr>
          <w:rFonts w:ascii="Microsoft YaHei" w:hAnsi="Microsoft YaHei" w:eastAsia="Microsoft YaHei"/>
          <w:sz w:val="19"/>
        </w:rPr>
        <w:t xml:space="preserve">—— 被测试用例 </w:t>
      </w:r>
      <w:r>
        <w:rPr>
          <w:rFonts w:ascii="Consolas" w:hAnsi="Consolas" w:eastAsia="Consolas"/>
          <w:color w:val="B03060"/>
          <w:sz w:val="18"/>
        </w:rPr>
        <w:t>[7] 用户重发同样的话算新一轮</w:t>
      </w:r>
      <w:r>
        <w:rPr>
          <w:rFonts w:ascii="Microsoft YaHei" w:hAnsi="Microsoft YaHei" w:eastAsia="Microsoft YaHei"/>
          <w:sz w:val="19"/>
        </w:rPr>
        <w:t xml:space="preserve"> 当场抓出。这是个好例子：</w:t>
      </w:r>
      <w:r>
        <w:rPr>
          <w:rFonts w:ascii="Microsoft YaHei" w:hAnsi="Microsoft YaHei" w:eastAsia="Microsoft YaHei"/>
          <w:b/>
          <w:sz w:val="19"/>
        </w:rPr>
        <w:t>去重键必须包含能 区分"同一条消息"与"同样的内容"的信息</w:t>
      </w:r>
      <w:r>
        <w:rPr>
          <w:rFonts w:ascii="Microsoft YaHei" w:hAnsi="Microsoft YaHei" w:eastAsia="Microsoft YaHei"/>
          <w:sz w:val="19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4.4 handler 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handler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handle_message_v017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event_message_type(ALL)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60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判定主入口（路 A）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hook_llm_request_v017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on_llm_request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60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判定备入口（路 B）+ </w:t>
            </w:r>
            <w:r>
              <w:rPr>
                <w:rFonts w:ascii="Consolas" w:hAnsi="Consolas" w:eastAsia="Consolas"/>
                <w:color w:val="B03060"/>
                <w:sz w:val="17"/>
              </w:rPr>
              <w:t>hint</w:t>
            </w:r>
            <w:r>
              <w:rPr>
                <w:rFonts w:ascii="Microsoft YaHei" w:hAnsi="Microsoft YaHei" w:eastAsia="Microsoft YaHei"/>
                <w:sz w:val="18"/>
              </w:rPr>
              <w:t>/</w:t>
            </w:r>
            <w:r>
              <w:rPr>
                <w:rFonts w:ascii="Consolas" w:hAnsi="Consolas" w:eastAsia="Consolas"/>
                <w:color w:val="B03060"/>
                <w:sz w:val="17"/>
              </w:rPr>
              <w:t>auto</w:t>
            </w:r>
            <w:r>
              <w:rPr>
                <w:rFonts w:ascii="Microsoft YaHei" w:hAnsi="Microsoft YaHei" w:eastAsia="Microsoft YaHei"/>
                <w:sz w:val="18"/>
              </w:rPr>
              <w:t xml:space="preserve"> 请求改写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hook_llm_response_v018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on_llm_response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记录机器人回复，供下一次判定使用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command_topic_v017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command("topicweave")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60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/topicweave</w:t>
            </w:r>
            <w:r>
              <w:rPr>
                <w:rFonts w:ascii="Microsoft YaHei" w:hAnsi="Microsoft YaHei" w:eastAsia="Microsoft YaHei"/>
                <w:sz w:val="18"/>
              </w:rPr>
              <w:t xml:space="preserve"> 指令族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on_loaded_v017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on_astrbot_loaded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启动诊断（可用模型 ID、配置校验）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handler 全部是模块级函数</w:t>
      </w:r>
      <w:r>
        <w:rPr>
          <w:rFonts w:ascii="Microsoft YaHei" w:hAnsi="Microsoft YaHei" w:eastAsia="Microsoft YaHei"/>
          <w:sz w:val="21"/>
        </w:rPr>
        <w:t xml:space="preserve">，不声明 </w:t>
      </w:r>
      <w:r>
        <w:rPr>
          <w:rFonts w:ascii="Consolas" w:hAnsi="Consolas" w:eastAsia="Consolas"/>
          <w:color w:val="B03060"/>
          <w:sz w:val="20"/>
        </w:rPr>
        <w:t>self</w:t>
      </w:r>
      <w:r>
        <w:rPr>
          <w:rFonts w:ascii="Microsoft YaHei" w:hAnsi="Microsoft YaHei" w:eastAsia="Microsoft YaHei"/>
          <w:sz w:val="21"/>
        </w:rPr>
        <w:t>。原因见 5.3。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4.5 模块布局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行数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router.py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~1150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handler、判定流程编排、指令、请求改写、诊断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detection.py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~451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启发式打分、提示词构造、结果解析与合并（</w:t>
            </w:r>
            <w:r>
              <w:rPr>
                <w:rFonts w:ascii="Microsoft YaHei" w:hAnsi="Microsoft YaHei" w:eastAsia="Microsoft YaHei"/>
                <w:b/>
                <w:sz w:val="18"/>
              </w:rPr>
              <w:t>纯函数，易测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state.py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~202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话题状态与持久化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main.py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7"/>
              </w:rPr>
              <w:t>__init__.py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入口，只做转出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_conf_schema.json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WebUI 配置定义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metadata.yaml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插件元信息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build_zip.py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~188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打包器（含三道自检）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分层的用意</w:t>
      </w:r>
      <w:r>
        <w:rPr>
          <w:rFonts w:ascii="Microsoft YaHei" w:hAnsi="Microsoft YaHei" w:eastAsia="Microsoft YaHei"/>
          <w:sz w:val="21"/>
        </w:rPr>
        <w:t xml:space="preserve">：所有判定逻辑都在 </w:t>
      </w:r>
      <w:r>
        <w:rPr>
          <w:rFonts w:ascii="Consolas" w:hAnsi="Consolas" w:eastAsia="Consolas"/>
          <w:color w:val="B03060"/>
          <w:sz w:val="20"/>
        </w:rPr>
        <w:t>detection.py</w:t>
      </w:r>
      <w:r>
        <w:rPr>
          <w:rFonts w:ascii="Microsoft YaHei" w:hAnsi="Microsoft YaHei" w:eastAsia="Microsoft YaHei"/>
          <w:sz w:val="21"/>
        </w:rPr>
        <w:t xml:space="preserve"> 的纯函数里（输入消息 + 状态，输出结论），</w:t>
      </w:r>
    </w:p>
    <w:p>
      <w:r>
        <w:rPr>
          <w:rFonts w:ascii="Microsoft YaHei" w:hAnsi="Microsoft YaHei" w:eastAsia="Microsoft YaHei"/>
          <w:sz w:val="21"/>
        </w:rPr>
        <w:t>不和 AstrBot 的运行时耦合。所以能离线跑、能灌真实数据评测、能在任何 Python 3.10+ 上验证。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5. 七个实机踩坑</w:t>
      </w:r>
    </w:p>
    <w:p>
      <w:r>
        <w:rPr>
          <w:rFonts w:ascii="Microsoft YaHei" w:hAnsi="Microsoft YaHei" w:eastAsia="Microsoft YaHei"/>
          <w:sz w:val="21"/>
        </w:rPr>
        <w:t>这一节是本文档最有价值的部分：每一条都是</w:t>
      </w:r>
      <w:r>
        <w:rPr>
          <w:rFonts w:ascii="Microsoft YaHei" w:hAnsi="Microsoft YaHei" w:eastAsia="Microsoft YaHei"/>
          <w:b/>
          <w:sz w:val="21"/>
        </w:rPr>
        <w:t>线上事故换来的</w:t>
      </w:r>
      <w:r>
        <w:rPr>
          <w:rFonts w:ascii="Microsoft YaHei" w:hAnsi="Microsoft YaHei" w:eastAsia="Microsoft YaHei"/>
          <w:sz w:val="21"/>
        </w:rPr>
        <w:t>，症状都有迷惑性。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5.1 消息入口零执行【严重，v0.8.4 定案】</w:t>
      </w:r>
    </w:p>
    <w:p>
      <w:r>
        <w:rPr>
          <w:rFonts w:ascii="Microsoft YaHei" w:hAnsi="Microsoft YaHei" w:eastAsia="Microsoft YaHei"/>
          <w:b/>
          <w:sz w:val="21"/>
        </w:rPr>
        <w:t>症状</w:t>
      </w:r>
      <w:r>
        <w:rPr>
          <w:rFonts w:ascii="Microsoft YaHei" w:hAnsi="Microsoft YaHei" w:eastAsia="Microsoft YaHei"/>
          <w:sz w:val="21"/>
        </w:rPr>
        <w:t>：插件显示已加载、配置正确、日志里有活动记录，但聊天中</w:t>
      </w:r>
      <w:r>
        <w:rPr>
          <w:rFonts w:ascii="Microsoft YaHei" w:hAnsi="Microsoft YaHei" w:eastAsia="Microsoft YaHei"/>
          <w:b/>
          <w:sz w:val="21"/>
        </w:rPr>
        <w:t>完全没有任何判定</w:t>
      </w:r>
      <w:r>
        <w:rPr>
          <w:rFonts w:ascii="Microsoft YaHei" w:hAnsi="Microsoft YaHei" w:eastAsia="Microsoft YaHei"/>
          <w:sz w:val="21"/>
        </w:rPr>
        <w:t>：</w:t>
      </w:r>
    </w:p>
    <w:p>
      <w:r>
        <w:rPr>
          <w:rFonts w:ascii="Microsoft YaHei" w:hAnsi="Microsoft YaHei" w:eastAsia="Microsoft YaHei"/>
          <w:sz w:val="21"/>
        </w:rPr>
        <w:t>没有日志、没有状态文件、没有提示，像没装一样。</w:t>
      </w:r>
      <w:r>
        <w:rPr>
          <w:rFonts w:ascii="Microsoft YaHei" w:hAnsi="Microsoft YaHei" w:eastAsia="Microsoft YaHei"/>
          <w:b/>
          <w:sz w:val="21"/>
        </w:rPr>
        <w:t>群聊正常，私聊必现。</w:t>
      </w:r>
    </w:p>
    <w:p>
      <w:r>
        <w:rPr>
          <w:rFonts w:ascii="Microsoft YaHei" w:hAnsi="Microsoft YaHei" w:eastAsia="Microsoft YaHei"/>
          <w:b/>
          <w:sz w:val="21"/>
        </w:rPr>
        <w:t>迷惑点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hook_llm_request_v017</w:t>
      </w:r>
      <w:r>
        <w:rPr>
          <w:rFonts w:ascii="Microsoft YaHei" w:hAnsi="Microsoft YaHei" w:eastAsia="Microsoft YaHei"/>
          <w:sz w:val="21"/>
        </w:rPr>
        <w:t xml:space="preserve"> 照常触发，日志"看起来很热闹"，让人误判为"插件在工作"。</w:t>
      </w:r>
    </w:p>
    <w:p>
      <w:r>
        <w:rPr>
          <w:rFonts w:ascii="Microsoft YaHei" w:hAnsi="Microsoft YaHei" w:eastAsia="Microsoft YaHei"/>
          <w:b/>
          <w:sz w:val="21"/>
        </w:rPr>
        <w:t>根因</w:t>
      </w:r>
      <w:r>
        <w:rPr>
          <w:rFonts w:ascii="Microsoft YaHei" w:hAnsi="Microsoft YaHei" w:eastAsia="Microsoft YaHei"/>
          <w:sz w:val="21"/>
        </w:rPr>
        <w:t>：入口在</w:t>
      </w:r>
      <w:r>
        <w:rPr>
          <w:rFonts w:ascii="Microsoft YaHei" w:hAnsi="Microsoft YaHei" w:eastAsia="Microsoft YaHei"/>
          <w:b/>
          <w:sz w:val="21"/>
        </w:rPr>
        <w:t>进入函数体之前</w:t>
      </w:r>
      <w:r>
        <w:rPr>
          <w:rFonts w:ascii="Microsoft YaHei" w:hAnsi="Microsoft YaHei" w:eastAsia="Microsoft YaHei"/>
          <w:sz w:val="21"/>
        </w:rPr>
        <w:t>就被挡掉了（</w:t>
      </w:r>
      <w:r>
        <w:rPr>
          <w:rFonts w:ascii="Consolas" w:hAnsi="Consolas" w:eastAsia="Consolas"/>
          <w:color w:val="B03060"/>
          <w:sz w:val="20"/>
        </w:rPr>
        <w:t>is_stopped()</w:t>
      </w:r>
      <w:r>
        <w:rPr>
          <w:rFonts w:ascii="Microsoft YaHei" w:hAnsi="Microsoft YaHei" w:eastAsia="Microsoft YaHei"/>
          <w:sz w:val="21"/>
        </w:rPr>
        <w:t xml:space="preserve"> 截断，或根本没进</w:t>
      </w:r>
    </w:p>
    <w:p>
      <w:r>
        <w:rPr>
          <w:rFonts w:ascii="Consolas" w:hAnsi="Consolas" w:eastAsia="Consolas"/>
          <w:color w:val="B03060"/>
          <w:sz w:val="20"/>
        </w:rPr>
        <w:t>activated_handlers</w:t>
      </w:r>
      <w:r>
        <w:rPr>
          <w:rFonts w:ascii="Microsoft YaHei" w:hAnsi="Microsoft YaHei" w:eastAsia="Microsoft YaHei"/>
          <w:sz w:val="21"/>
        </w:rPr>
        <w:t>）。见 4.1 的实测证据。</w:t>
      </w:r>
    </w:p>
    <w:p>
      <w:r>
        <w:rPr>
          <w:rFonts w:ascii="Microsoft YaHei" w:hAnsi="Microsoft YaHei" w:eastAsia="Microsoft YaHei"/>
          <w:b/>
          <w:sz w:val="21"/>
        </w:rPr>
        <w:t>排查这条坑的正确姿势</w:t>
      </w:r>
      <w:r>
        <w:rPr>
          <w:rFonts w:ascii="Microsoft YaHei" w:hAnsi="Microsoft YaHei" w:eastAsia="Microsoft YaHei"/>
          <w:sz w:val="21"/>
        </w:rPr>
        <w:t>（这段是方法论，比结论更值钱）：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 xml:space="preserve">不要用 </w:t>
      </w:r>
      <w:r>
        <w:rPr>
          <w:rFonts w:ascii="Consolas" w:hAnsi="Consolas" w:eastAsia="Consolas"/>
          <w:b/>
          <w:color w:val="B03060"/>
          <w:sz w:val="20"/>
        </w:rPr>
        <w:t>grep -c</w:t>
      </w:r>
      <w:r>
        <w:rPr>
          <w:rFonts w:ascii="Microsoft YaHei" w:hAnsi="Microsoft YaHei" w:eastAsia="Microsoft YaHei"/>
          <w:b/>
          <w:sz w:val="21"/>
        </w:rPr>
        <w:t xml:space="preserve"> 数日志</w:t>
      </w:r>
      <w:r>
        <w:rPr>
          <w:rFonts w:ascii="Microsoft YaHei" w:hAnsi="Microsoft YaHei" w:eastAsia="Microsoft YaHei"/>
          <w:sz w:val="21"/>
        </w:rPr>
        <w:t xml:space="preserve">：WebUI 会把你自己敲的命令也记进 </w:t>
      </w:r>
      <w:r>
        <w:rPr>
          <w:rFonts w:ascii="Consolas" w:hAnsi="Consolas" w:eastAsia="Consolas"/>
          <w:color w:val="B03060"/>
          <w:sz w:val="20"/>
        </w:rPr>
        <w:t>info.log</w:t>
      </w:r>
      <w:r>
        <w:rPr>
          <w:rFonts w:ascii="Microsoft YaHei" w:hAnsi="Microsoft YaHei" w:eastAsia="Microsoft YaHei"/>
          <w:sz w:val="21"/>
        </w:rPr>
        <w:t>，</w:t>
      </w:r>
    </w:p>
    <w:p>
      <w:r>
        <w:rPr>
          <w:rFonts w:ascii="Microsoft YaHei" w:hAnsi="Microsoft YaHei" w:eastAsia="Microsoft YaHei"/>
          <w:sz w:val="21"/>
        </w:rPr>
        <w:t>统计会把自己数进去（v1.0 因此得到过"18 次"和"28 次"两个假阳性）；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要看"是否被调用"，只能用落盘证据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trace_enabled</w:t>
      </w:r>
      <w:r>
        <w:rPr>
          <w:rFonts w:ascii="Microsoft YaHei" w:hAnsi="Microsoft YaHei" w:eastAsia="Microsoft YaHei"/>
          <w:sz w:val="21"/>
        </w:rPr>
        <w:t xml:space="preserve"> 打开后</w:t>
      </w:r>
    </w:p>
    <w:p>
      <w:r>
        <w:rPr>
          <w:rFonts w:ascii="Consolas" w:hAnsi="Consolas" w:eastAsia="Consolas"/>
          <w:color w:val="B03060"/>
          <w:sz w:val="20"/>
        </w:rPr>
        <w:t>trace.log</w:t>
      </w:r>
      <w:r>
        <w:rPr>
          <w:rFonts w:ascii="Microsoft YaHei" w:hAnsi="Microsoft YaHei" w:eastAsia="Microsoft YaHei"/>
          <w:sz w:val="21"/>
        </w:rPr>
        <w:t xml:space="preserve"> 里的 </w:t>
      </w:r>
      <w:r>
        <w:rPr>
          <w:rFonts w:ascii="Consolas" w:hAnsi="Consolas" w:eastAsia="Consolas"/>
          <w:color w:val="B03060"/>
          <w:sz w:val="20"/>
        </w:rPr>
        <w:t>ENTRY</w:t>
      </w:r>
      <w:r>
        <w:rPr>
          <w:rFonts w:ascii="Microsoft YaHei" w:hAnsi="Microsoft YaHei" w:eastAsia="Microsoft YaHei"/>
          <w:sz w:val="21"/>
        </w:rPr>
        <w:t xml:space="preserve"> 行——它写在 handler 第一行、直接写文件、不经过 logger，</w:t>
      </w:r>
    </w:p>
    <w:p>
      <w:r>
        <w:rPr>
          <w:rFonts w:ascii="Microsoft YaHei" w:hAnsi="Microsoft YaHei" w:eastAsia="Microsoft YaHei"/>
          <w:sz w:val="21"/>
        </w:rPr>
        <w:t>不受级别/格式/回显影响；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要看"执行顺序"，必须跑真实派发循环</w:t>
      </w:r>
      <w:r>
        <w:rPr>
          <w:rFonts w:ascii="Microsoft YaHei" w:hAnsi="Microsoft YaHei" w:eastAsia="Microsoft YaHei"/>
          <w:sz w:val="21"/>
        </w:rPr>
        <w:t xml:space="preserve">：只读注册表里的 </w:t>
      </w:r>
      <w:r>
        <w:rPr>
          <w:rFonts w:ascii="Consolas" w:hAnsi="Consolas" w:eastAsia="Consolas"/>
          <w:color w:val="B03060"/>
          <w:sz w:val="20"/>
        </w:rPr>
        <w:t>priority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字段值</w:t>
      </w:r>
    </w:p>
    <w:p>
      <w:r>
        <w:rPr>
          <w:rFonts w:ascii="Microsoft YaHei" w:hAnsi="Microsoft YaHei" w:eastAsia="Microsoft YaHei"/>
          <w:sz w:val="21"/>
        </w:rPr>
        <w:t>验证不了实际顺序（字段值更大 ≠ 实际先执行），用</w:t>
      </w:r>
    </w:p>
    <w:p>
      <w:r>
        <w:rPr>
          <w:rFonts w:ascii="Consolas" w:hAnsi="Consolas" w:eastAsia="Consolas"/>
          <w:color w:val="B03060"/>
          <w:sz w:val="20"/>
        </w:rPr>
        <w:t>tests/reproduce_priority_race.py</w:t>
      </w:r>
      <w:r>
        <w:rPr>
          <w:rFonts w:ascii="Microsoft YaHei" w:hAnsi="Microsoft YaHei" w:eastAsia="Microsoft YaHei"/>
          <w:sz w:val="21"/>
        </w:rPr>
        <w:t xml:space="preserve"> 那种方式跑真实 </w:t>
      </w:r>
      <w:r>
        <w:rPr>
          <w:rFonts w:ascii="Consolas" w:hAnsi="Consolas" w:eastAsia="Consolas"/>
          <w:color w:val="B03060"/>
          <w:sz w:val="20"/>
        </w:rPr>
        <w:t>StarRequestSubStage.process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别把归因写成某个具体插件</w:t>
      </w:r>
      <w:r>
        <w:rPr>
          <w:rFonts w:ascii="Microsoft YaHei" w:hAnsi="Microsoft YaHei" w:eastAsia="Microsoft YaHei"/>
          <w:sz w:val="21"/>
        </w:rPr>
        <w:t>，除非有实测顺序支持——v0.8.0 就在这上面栽过（见 §5.8）。</w:t>
      </w:r>
    </w:p>
    <w:p>
      <w:r>
        <w:rPr>
          <w:rFonts w:ascii="Microsoft YaHei" w:hAnsi="Microsoft YaHei" w:eastAsia="Microsoft YaHei"/>
          <w:b/>
          <w:sz w:val="21"/>
        </w:rPr>
        <w:t>修法</w:t>
      </w:r>
      <w:r>
        <w:rPr>
          <w:rFonts w:ascii="Microsoft YaHei" w:hAnsi="Microsoft YaHei" w:eastAsia="Microsoft YaHei"/>
          <w:sz w:val="21"/>
        </w:rPr>
        <w:t>（v0.8.4）：</w:t>
      </w:r>
      <w:r>
        <w:rPr>
          <w:rFonts w:ascii="Microsoft YaHei" w:hAnsi="Microsoft YaHei" w:eastAsia="Microsoft YaHei"/>
          <w:b/>
          <w:sz w:val="21"/>
        </w:rPr>
        <w:t xml:space="preserve">判定主战场迁到 </w:t>
      </w:r>
      <w:r>
        <w:rPr>
          <w:rFonts w:ascii="Consolas" w:hAnsi="Consolas" w:eastAsia="Consolas"/>
          <w:b/>
          <w:color w:val="B03060"/>
          <w:sz w:val="20"/>
        </w:rPr>
        <w:t>on_llm_request</w:t>
      </w:r>
      <w:r>
        <w:rPr>
          <w:rFonts w:ascii="Microsoft YaHei" w:hAnsi="Microsoft YaHei" w:eastAsia="Microsoft YaHei"/>
          <w:b/>
          <w:sz w:val="21"/>
        </w:rPr>
        <w:t xml:space="preserve"> 钩子</w:t>
      </w:r>
      <w:r>
        <w:rPr>
          <w:rFonts w:ascii="Microsoft YaHei" w:hAnsi="Microsoft YaHei" w:eastAsia="Microsoft YaHei"/>
          <w:sz w:val="21"/>
        </w:rPr>
        <w:t>。它不在</w:t>
      </w:r>
    </w:p>
    <w:p>
      <w:r>
        <w:rPr>
          <w:rFonts w:ascii="Consolas" w:hAnsi="Consolas" w:eastAsia="Consolas"/>
          <w:color w:val="B03060"/>
          <w:sz w:val="20"/>
        </w:rPr>
        <w:t>star_request.py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B03060"/>
          <w:sz w:val="20"/>
        </w:rPr>
        <w:t>is_stopped()</w:t>
      </w:r>
      <w:r>
        <w:rPr>
          <w:rFonts w:ascii="Microsoft YaHei" w:hAnsi="Microsoft YaHei" w:eastAsia="Microsoft YaHei"/>
          <w:sz w:val="21"/>
        </w:rPr>
        <w:t xml:space="preserve"> break 循环里，不受任何优先级竞争影响。</w:t>
      </w:r>
    </w:p>
    <w:p>
      <w:pPr>
        <w:spacing w:before="80" w:after="160"/>
        <w:ind w:left="240"/>
        <w:shd w:val="clear" w:color="auto" w:fill="FFF8E1"/>
        <w:pBdr>
          <w:left w:val="single" w:sz="18" w:space="6" w:color="F0B429"/>
        </w:pBdr>
      </w:pPr>
      <w:r>
        <w:rPr>
          <w:rFonts w:ascii="Microsoft YaHei" w:hAnsi="Microsoft YaHei" w:eastAsia="Microsoft YaHei"/>
          <w:b/>
          <w:sz w:val="19"/>
        </w:rPr>
        <w:t>v0.8.2 更正</w:t>
      </w:r>
      <w:r>
        <w:rPr>
          <w:rFonts w:ascii="Microsoft YaHei" w:hAnsi="Microsoft YaHei" w:eastAsia="Microsoft YaHei"/>
          <w:sz w:val="19"/>
        </w:rPr>
        <w:t>：v0.8.0 曾把这条归因于「防抖插件（priority=50）先跑」， 那个归因</w:t>
      </w:r>
      <w:r>
        <w:rPr>
          <w:rFonts w:ascii="Microsoft YaHei" w:hAnsi="Microsoft YaHei" w:eastAsia="Microsoft YaHei"/>
          <w:b/>
          <w:sz w:val="19"/>
        </w:rPr>
        <w:t>是错的</w:t>
      </w:r>
      <w:r>
        <w:rPr>
          <w:rFonts w:ascii="Microsoft YaHei" w:hAnsi="Microsoft YaHei" w:eastAsia="Microsoft YaHei"/>
          <w:sz w:val="19"/>
        </w:rPr>
        <w:t>（它排在 60 之后）。真正能挡住入口的只有优先级高于我们的执行者， 而</w:t>
      </w:r>
      <w:r>
        <w:rPr>
          <w:rFonts w:ascii="Microsoft YaHei" w:hAnsi="Microsoft YaHei" w:eastAsia="Microsoft YaHei"/>
          <w:b/>
          <w:sz w:val="19"/>
        </w:rPr>
        <w:t>任何</w:t>
      </w:r>
      <w:r>
        <w:rPr>
          <w:rFonts w:ascii="Microsoft YaHei" w:hAnsi="Microsoft YaHei" w:eastAsia="Microsoft YaHei"/>
          <w:sz w:val="19"/>
        </w:rPr>
        <w:t>优先级都不提供绝对保证——见 §5.8。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5.2 异常会连累同一条消息上的其它插件</w:t>
      </w:r>
    </w:p>
    <w:p>
      <w:r>
        <w:rPr>
          <w:rFonts w:ascii="Microsoft YaHei" w:hAnsi="Microsoft YaHei" w:eastAsia="Microsoft YaHei"/>
          <w:b/>
          <w:sz w:val="21"/>
        </w:rPr>
        <w:t>症状</w:t>
      </w:r>
      <w:r>
        <w:rPr>
          <w:rFonts w:ascii="Microsoft YaHei" w:hAnsi="Microsoft YaHei" w:eastAsia="Microsoft YaHei"/>
          <w:sz w:val="21"/>
        </w:rPr>
        <w:t>：插件自己出错，</w:t>
      </w:r>
      <w:r>
        <w:rPr>
          <w:rFonts w:ascii="Microsoft YaHei" w:hAnsi="Microsoft YaHei" w:eastAsia="Microsoft YaHei"/>
          <w:b/>
          <w:sz w:val="21"/>
        </w:rPr>
        <w:t>别的插件也跟着不响应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根因</w:t>
      </w:r>
      <w:r>
        <w:rPr>
          <w:rFonts w:ascii="Microsoft YaHei" w:hAnsi="Microsoft YaHei" w:eastAsia="Microsoft YaHei"/>
          <w:sz w:val="21"/>
        </w:rPr>
        <w:t xml:space="preserve">：循环体是 </w:t>
      </w:r>
      <w:r>
        <w:rPr>
          <w:rFonts w:ascii="Consolas" w:hAnsi="Consolas" w:eastAsia="Consolas"/>
          <w:color w:val="B03060"/>
          <w:sz w:val="20"/>
        </w:rPr>
        <w:t>if event.is_stopped(): break</w:t>
      </w:r>
      <w:r>
        <w:rPr>
          <w:rFonts w:ascii="Microsoft YaHei" w:hAnsi="Microsoft YaHei" w:eastAsia="Microsoft YaHei"/>
          <w:sz w:val="21"/>
        </w:rPr>
        <w:t>，而派发层在 handler 抛异常时会</w:t>
      </w:r>
    </w:p>
    <w:p>
      <w:r>
        <w:rPr>
          <w:rFonts w:ascii="Consolas" w:hAnsi="Consolas" w:eastAsia="Consolas"/>
          <w:color w:val="B03060"/>
          <w:sz w:val="20"/>
        </w:rPr>
        <w:t>event.stop_event()</w:t>
      </w:r>
      <w:r>
        <w:rPr>
          <w:rFonts w:ascii="Microsoft YaHei" w:hAnsi="Microsoft YaHei" w:eastAsia="Microsoft YaHei"/>
          <w:sz w:val="21"/>
        </w:rPr>
        <w:t xml:space="preserve"> 并 break——</w:t>
      </w:r>
      <w:r>
        <w:rPr>
          <w:rFonts w:ascii="Microsoft YaHei" w:hAnsi="Microsoft YaHei" w:eastAsia="Microsoft YaHei"/>
          <w:b/>
          <w:sz w:val="21"/>
        </w:rPr>
        <w:t>一个插件炸了，排在后面的全部跳过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修法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 xml:space="preserve">入口 handler 一律 </w:t>
      </w:r>
      <w:r>
        <w:rPr>
          <w:rFonts w:ascii="Consolas" w:hAnsi="Consolas" w:eastAsia="Consolas"/>
          <w:color w:val="B03060"/>
          <w:sz w:val="20"/>
        </w:rPr>
        <w:t>try/except</w:t>
      </w:r>
      <w:r>
        <w:rPr>
          <w:rFonts w:ascii="Microsoft YaHei" w:hAnsi="Microsoft YaHei" w:eastAsia="Microsoft YaHei"/>
          <w:sz w:val="21"/>
        </w:rPr>
        <w:t xml:space="preserve"> 兜住所有异常；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判定层内部也各自兜底（</w:t>
      </w:r>
      <w:r>
        <w:rPr>
          <w:rFonts w:ascii="Consolas" w:hAnsi="Consolas" w:eastAsia="Consolas"/>
          <w:color w:val="B03060"/>
          <w:sz w:val="20"/>
        </w:rPr>
        <w:t>_ask_llm</w:t>
      </w:r>
      <w:r>
        <w:rPr>
          <w:rFonts w:ascii="Microsoft YaHei" w:hAnsi="Microsoft YaHei" w:eastAsia="Microsoft YaHei"/>
          <w:sz w:val="21"/>
        </w:rPr>
        <w:t xml:space="preserve"> 返回 None、</w:t>
      </w:r>
      <w:r>
        <w:rPr>
          <w:rFonts w:ascii="Consolas" w:hAnsi="Consolas" w:eastAsia="Consolas"/>
          <w:color w:val="B03060"/>
          <w:sz w:val="20"/>
        </w:rPr>
        <w:t>_apply_request_actions</w:t>
      </w:r>
      <w:r>
        <w:rPr>
          <w:rFonts w:ascii="Microsoft YaHei" w:hAnsi="Microsoft YaHei" w:eastAsia="Microsoft YaHei"/>
          <w:sz w:val="21"/>
        </w:rPr>
        <w:t xml:space="preserve"> 捕获告警）。</w:t>
      </w:r>
    </w:p>
    <w:p>
      <w:r>
        <w:rPr>
          <w:rFonts w:ascii="Microsoft YaHei" w:hAnsi="Microsoft YaHei" w:eastAsia="Microsoft YaHei"/>
          <w:sz w:val="21"/>
        </w:rPr>
        <w:t xml:space="preserve">这条也解释了为什么早期"插件静静地什么都不做"那么难查：异常被自己的 </w:t>
      </w:r>
      <w:r>
        <w:rPr>
          <w:rFonts w:ascii="Consolas" w:hAnsi="Consolas" w:eastAsia="Consolas"/>
          <w:color w:val="B03060"/>
          <w:sz w:val="20"/>
        </w:rPr>
        <w:t>except</w:t>
      </w:r>
      <w:r>
        <w:rPr>
          <w:rFonts w:ascii="Microsoft YaHei" w:hAnsi="Microsoft YaHei" w:eastAsia="Microsoft YaHei"/>
          <w:sz w:val="21"/>
        </w:rPr>
        <w:t xml:space="preserve"> 吞掉，</w:t>
      </w:r>
    </w:p>
    <w:p>
      <w:r>
        <w:rPr>
          <w:rFonts w:ascii="Microsoft YaHei" w:hAnsi="Microsoft YaHei" w:eastAsia="Microsoft YaHei"/>
          <w:sz w:val="21"/>
        </w:rPr>
        <w:t>日志里只剩一行 warning。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 xml:space="preserve">5.3 handler 拿不到 </w:t>
      </w:r>
      <w:r>
        <w:rPr>
          <w:rFonts w:ascii="Consolas" w:hAnsi="Consolas" w:eastAsia="Consolas"/>
          <w:b/>
          <w:color w:val="333333"/>
          <w:sz w:val="24"/>
        </w:rPr>
        <w:t>self</w:t>
      </w:r>
    </w:p>
    <w:p>
      <w:r>
        <w:rPr>
          <w:rFonts w:ascii="Microsoft YaHei" w:hAnsi="Microsoft YaHei" w:eastAsia="Microsoft YaHei"/>
          <w:b/>
          <w:sz w:val="21"/>
        </w:rPr>
        <w:t>症状</w:t>
      </w:r>
      <w:r>
        <w:rPr>
          <w:rFonts w:ascii="Microsoft YaHei" w:hAnsi="Microsoft YaHei" w:eastAsia="Microsoft YaHei"/>
          <w:sz w:val="21"/>
        </w:rPr>
        <w:t>（实机日志）：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TypeError: TopicRouterPlugin.on_loaded_v017() missing 1 required positional argument: 'self'</w:t>
      </w:r>
    </w:p>
    <w:p>
      <w:r>
        <w:rPr>
          <w:rFonts w:ascii="Microsoft YaHei" w:hAnsi="Microsoft YaHei" w:eastAsia="Microsoft YaHei"/>
          <w:b/>
          <w:sz w:val="21"/>
        </w:rPr>
        <w:t>根因</w:t>
      </w:r>
      <w:r>
        <w:rPr>
          <w:rFonts w:ascii="Microsoft YaHei" w:hAnsi="Microsoft YaHei" w:eastAsia="Microsoft YaHei"/>
          <w:sz w:val="21"/>
        </w:rPr>
        <w:t xml:space="preserve">：AstrBot 的调用是 </w:t>
      </w:r>
      <w:r>
        <w:rPr>
          <w:rFonts w:ascii="Consolas" w:hAnsi="Consolas" w:eastAsia="Consolas"/>
          <w:color w:val="B03060"/>
          <w:sz w:val="20"/>
        </w:rPr>
        <w:t>await handler.handler()</w:t>
      </w:r>
      <w:r>
        <w:rPr>
          <w:rFonts w:ascii="Microsoft YaHei" w:hAnsi="Microsoft YaHei" w:eastAsia="Microsoft YaHei"/>
          <w:sz w:val="21"/>
        </w:rPr>
        <w:t>——</w:t>
      </w:r>
      <w:r>
        <w:rPr>
          <w:rFonts w:ascii="Microsoft YaHei" w:hAnsi="Microsoft YaHei" w:eastAsia="Microsoft YaHei"/>
          <w:b/>
          <w:sz w:val="21"/>
        </w:rPr>
        <w:t xml:space="preserve">不传 </w:t>
      </w:r>
      <w:r>
        <w:rPr>
          <w:rFonts w:ascii="Consolas" w:hAnsi="Consolas" w:eastAsia="Consolas"/>
          <w:b/>
          <w:color w:val="B03060"/>
          <w:sz w:val="20"/>
        </w:rPr>
        <w:t>self</w:t>
      </w:r>
      <w:r>
        <w:rPr>
          <w:rFonts w:ascii="Microsoft YaHei" w:hAnsi="Microsoft YaHei" w:eastAsia="Microsoft YaHei"/>
          <w:sz w:val="21"/>
        </w:rPr>
        <w:t>。多数环境里注册表存的</w:t>
      </w:r>
    </w:p>
    <w:p>
      <w:r>
        <w:rPr>
          <w:rFonts w:ascii="Microsoft YaHei" w:hAnsi="Microsoft YaHei" w:eastAsia="Microsoft YaHei"/>
          <w:sz w:val="21"/>
        </w:rPr>
        <w:t>是</w:t>
      </w:r>
      <w:r>
        <w:rPr>
          <w:rFonts w:ascii="Microsoft YaHei" w:hAnsi="Microsoft YaHei" w:eastAsia="Microsoft YaHei"/>
          <w:b/>
          <w:sz w:val="21"/>
        </w:rPr>
        <w:t>绑定方法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60"/>
          <w:sz w:val="20"/>
        </w:rPr>
        <w:t>self</w:t>
      </w:r>
      <w:r>
        <w:rPr>
          <w:rFonts w:ascii="Microsoft YaHei" w:hAnsi="Microsoft YaHei" w:eastAsia="Microsoft YaHei"/>
          <w:sz w:val="21"/>
        </w:rPr>
        <w:t xml:space="preserve"> 已绑定）所以没事；但至少有一个真实环境存的是</w:t>
      </w:r>
      <w:r>
        <w:rPr>
          <w:rFonts w:ascii="Microsoft YaHei" w:hAnsi="Microsoft YaHei" w:eastAsia="Microsoft YaHei"/>
          <w:b/>
          <w:sz w:val="21"/>
        </w:rPr>
        <w:t>未绑定类函数</w:t>
      </w:r>
      <w:r>
        <w:rPr>
          <w:rFonts w:ascii="Microsoft YaHei" w:hAnsi="Microsoft YaHei" w:eastAsia="Microsoft YaHei"/>
          <w:sz w:val="21"/>
        </w:rPr>
        <w:t>，于是：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签名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实际后果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(self)</w:t>
            </w:r>
          </w:p>
        </w:tc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missing 1 required positional argument: 'self'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(self, event, req)</w:t>
            </w:r>
          </w:p>
        </w:tc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missing 'req'</w:t>
            </w:r>
            <w:r>
              <w:rPr>
                <w:rFonts w:ascii="Microsoft YaHei" w:hAnsi="Microsoft YaHei" w:eastAsia="Microsoft YaHei"/>
                <w:sz w:val="18"/>
              </w:rPr>
              <w:t>（event 落进了 self）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(self, *args)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事件被塞进 </w:t>
            </w:r>
            <w:r>
              <w:rPr>
                <w:rFonts w:ascii="Consolas" w:hAnsi="Consolas" w:eastAsia="Consolas"/>
                <w:color w:val="B03060"/>
                <w:sz w:val="17"/>
              </w:rPr>
              <w:t>self</w:t>
            </w:r>
            <w:r>
              <w:rPr>
                <w:rFonts w:ascii="Microsoft YaHei" w:hAnsi="Microsoft YaHei" w:eastAsia="Microsoft YaHei"/>
                <w:sz w:val="18"/>
              </w:rPr>
              <w:t xml:space="preserve">（日志里出现 </w:t>
            </w:r>
            <w:r>
              <w:rPr>
                <w:rFonts w:ascii="Consolas" w:hAnsi="Consolas" w:eastAsia="Consolas"/>
                <w:color w:val="B03060"/>
                <w:sz w:val="17"/>
              </w:rPr>
              <w:t>self=WebChatMessageEvent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修法</w:t>
      </w:r>
      <w:r>
        <w:rPr>
          <w:rFonts w:ascii="Microsoft YaHei" w:hAnsi="Microsoft YaHei" w:eastAsia="Microsoft YaHei"/>
          <w:sz w:val="21"/>
        </w:rPr>
        <w:t>：所有 handler 改成</w:t>
      </w:r>
      <w:r>
        <w:rPr>
          <w:rFonts w:ascii="Microsoft YaHei" w:hAnsi="Microsoft YaHei" w:eastAsia="Microsoft YaHei"/>
          <w:b/>
          <w:sz w:val="21"/>
        </w:rPr>
        <w:t>模块级函数</w:t>
      </w:r>
      <w:r>
        <w:rPr>
          <w:rFonts w:ascii="Microsoft YaHei" w:hAnsi="Microsoft YaHei" w:eastAsia="Microsoft YaHei"/>
          <w:sz w:val="21"/>
        </w:rPr>
        <w:t xml:space="preserve">，签名 </w:t>
      </w:r>
      <w:r>
        <w:rPr>
          <w:rFonts w:ascii="Consolas" w:hAnsi="Consolas" w:eastAsia="Consolas"/>
          <w:color w:val="B03060"/>
          <w:sz w:val="20"/>
        </w:rPr>
        <w:t>(*args, **kwargs)</w:t>
      </w:r>
      <w:r>
        <w:rPr>
          <w:rFonts w:ascii="Microsoft YaHei" w:hAnsi="Microsoft YaHei" w:eastAsia="Microsoft YaHei"/>
          <w:sz w:val="21"/>
        </w:rPr>
        <w:t xml:space="preserve">，用 </w:t>
      </w:r>
      <w:r>
        <w:rPr>
          <w:rFonts w:ascii="Consolas" w:hAnsi="Consolas" w:eastAsia="Consolas"/>
          <w:color w:val="B03060"/>
          <w:sz w:val="20"/>
        </w:rPr>
        <w:t>isinstance</w:t>
      </w:r>
      <w:r>
        <w:rPr>
          <w:rFonts w:ascii="Microsoft YaHei" w:hAnsi="Microsoft YaHei" w:eastAsia="Microsoft YaHei"/>
          <w:sz w:val="21"/>
        </w:rPr>
        <w:t xml:space="preserve"> 自己认参数：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def _extract(*args, **kwargs) -&gt; tuple[Any, Any]: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"""按类型/特征认出（事件, ProviderRequest），允许零参数。"""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event = req = None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for candidate in args: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    if isinstance(candidate, ProviderRequest):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        req = req or candidate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    elif event is None and _looks_like_event(candidate):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        event = candidate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return event, req</w:t>
      </w:r>
    </w:p>
    <w:p>
      <w:r>
        <w:rPr>
          <w:rFonts w:ascii="Microsoft YaHei" w:hAnsi="Microsoft YaHei" w:eastAsia="Microsoft YaHei"/>
          <w:sz w:val="21"/>
        </w:rPr>
        <w:t>状态与逻辑因此全部放在</w:t>
      </w:r>
      <w:r>
        <w:rPr>
          <w:rFonts w:ascii="Microsoft YaHei" w:hAnsi="Microsoft YaHei" w:eastAsia="Microsoft YaHei"/>
          <w:b/>
          <w:sz w:val="21"/>
        </w:rPr>
        <w:t>模块级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60"/>
          <w:sz w:val="20"/>
        </w:rPr>
        <w:t>RUNTIME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03060"/>
          <w:sz w:val="20"/>
        </w:rPr>
        <w:t>_CTX</w:t>
      </w:r>
      <w:r>
        <w:rPr>
          <w:rFonts w:ascii="Microsoft YaHei" w:hAnsi="Microsoft YaHei" w:eastAsia="Microsoft YaHei"/>
          <w:sz w:val="21"/>
        </w:rPr>
        <w:t xml:space="preserve"> 上，方法体里不允许出现 </w:t>
      </w:r>
      <w:r>
        <w:rPr>
          <w:rFonts w:ascii="Consolas" w:hAnsi="Consolas" w:eastAsia="Consolas"/>
          <w:color w:val="B03060"/>
          <w:sz w:val="20"/>
        </w:rPr>
        <w:t>self.xxx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这条约束对兼容性是净收益</w:t>
      </w:r>
      <w:r>
        <w:rPr>
          <w:rFonts w:ascii="Microsoft YaHei" w:hAnsi="Microsoft YaHei" w:eastAsia="Microsoft YaHei"/>
          <w:sz w:val="21"/>
        </w:rPr>
        <w:t xml:space="preserve">：模块级函数没有 </w:t>
      </w:r>
      <w:r>
        <w:rPr>
          <w:rFonts w:ascii="Consolas" w:hAnsi="Consolas" w:eastAsia="Consolas"/>
          <w:color w:val="B03060"/>
          <w:sz w:val="20"/>
        </w:rPr>
        <w:t>self</w:t>
      </w:r>
      <w:r>
        <w:rPr>
          <w:rFonts w:ascii="Microsoft YaHei" w:hAnsi="Microsoft YaHei" w:eastAsia="Microsoft YaHei"/>
          <w:sz w:val="21"/>
        </w:rPr>
        <w:t xml:space="preserve"> 这个位置，AstrBot 怎么调都落对参数。</w:t>
      </w:r>
    </w:p>
    <w:p>
      <w:r>
        <w:rPr>
          <w:rFonts w:ascii="Consolas" w:hAnsi="Consolas" w:eastAsia="Consolas"/>
          <w:color w:val="B03060"/>
          <w:sz w:val="20"/>
        </w:rPr>
        <w:t>tests/test_portability.py</w:t>
      </w:r>
      <w:r>
        <w:rPr>
          <w:rFonts w:ascii="Microsoft YaHei" w:hAnsi="Microsoft YaHei" w:eastAsia="Microsoft YaHei"/>
          <w:sz w:val="21"/>
        </w:rPr>
        <w:t xml:space="preserve"> 专门验证 7 种调用形态（绑定/未绑定/零参/只有请求…）。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5.4 handler 注册表按"模块名+函数名"复用</w:t>
      </w:r>
    </w:p>
    <w:p>
      <w:r>
        <w:rPr>
          <w:rFonts w:ascii="Microsoft YaHei" w:hAnsi="Microsoft YaHei" w:eastAsia="Microsoft YaHei"/>
          <w:b/>
          <w:sz w:val="21"/>
        </w:rPr>
        <w:t>症状</w:t>
      </w:r>
      <w:r>
        <w:rPr>
          <w:rFonts w:ascii="Microsoft YaHei" w:hAnsi="Microsoft YaHei" w:eastAsia="Microsoft YaHei"/>
          <w:sz w:val="21"/>
        </w:rPr>
        <w:t>：改了代码、重装了插件、甚至重启了插件，跑的</w:t>
      </w:r>
      <w:r>
        <w:rPr>
          <w:rFonts w:ascii="Microsoft YaHei" w:hAnsi="Microsoft YaHei" w:eastAsia="Microsoft YaHei"/>
          <w:b/>
          <w:sz w:val="21"/>
        </w:rPr>
        <w:t>还是旧版本</w:t>
      </w:r>
      <w:r>
        <w:rPr>
          <w:rFonts w:ascii="Microsoft YaHei" w:hAnsi="Microsoft YaHei" w:eastAsia="Microsoft YaHei"/>
          <w:sz w:val="21"/>
        </w:rPr>
        <w:t>。日志里同时出现</w:t>
      </w:r>
    </w:p>
    <w:p>
      <w:r>
        <w:rPr>
          <w:rFonts w:ascii="Microsoft YaHei" w:hAnsi="Microsoft YaHei" w:eastAsia="Microsoft YaHei"/>
          <w:sz w:val="21"/>
        </w:rPr>
        <w:t>"模块已导入 v0.5.1"和"hook_llm_request_v017 被调用 | v0.1.9"。</w:t>
      </w:r>
    </w:p>
    <w:p>
      <w:r>
        <w:rPr>
          <w:rFonts w:ascii="Microsoft YaHei" w:hAnsi="Microsoft YaHei" w:eastAsia="Microsoft YaHei"/>
          <w:b/>
          <w:sz w:val="21"/>
        </w:rPr>
        <w:t>根因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get_handler_or_create</w:t>
      </w:r>
      <w:r>
        <w:rPr>
          <w:rFonts w:ascii="Microsoft YaHei" w:hAnsi="Microsoft YaHei" w:eastAsia="Microsoft YaHei"/>
          <w:sz w:val="21"/>
        </w:rPr>
        <w:t xml:space="preserve"> 用 </w:t>
      </w:r>
      <w:r>
        <w:rPr>
          <w:rFonts w:ascii="Consolas" w:hAnsi="Consolas" w:eastAsia="Consolas"/>
          <w:color w:val="B03060"/>
          <w:sz w:val="20"/>
        </w:rPr>
        <w:t>f"{module_path}_{funcname}"</w:t>
      </w:r>
      <w:r>
        <w:rPr>
          <w:rFonts w:ascii="Microsoft YaHei" w:hAnsi="Microsoft YaHei" w:eastAsia="Microsoft YaHei"/>
          <w:sz w:val="21"/>
        </w:rPr>
        <w:t xml:space="preserve"> 当 key，**命中就复用旧元数据</w:t>
      </w:r>
    </w:p>
    <w:p>
      <w:r>
        <w:rPr>
          <w:rFonts w:ascii="Microsoft YaHei" w:hAnsi="Microsoft YaHei" w:eastAsia="Microsoft YaHei"/>
          <w:sz w:val="21"/>
        </w:rPr>
        <w:t>与旧函数对象**。改代码不改函数名 → 热重载换不掉注册表里那条记录。</w:t>
      </w:r>
    </w:p>
    <w:p>
      <w:r>
        <w:rPr>
          <w:rFonts w:ascii="Microsoft YaHei" w:hAnsi="Microsoft YaHei" w:eastAsia="Microsoft YaHei"/>
          <w:b/>
          <w:sz w:val="21"/>
        </w:rPr>
        <w:t>修法</w:t>
      </w:r>
      <w:r>
        <w:rPr>
          <w:rFonts w:ascii="Microsoft YaHei" w:hAnsi="Microsoft YaHei" w:eastAsia="Microsoft YaHei"/>
          <w:sz w:val="21"/>
        </w:rPr>
        <w:t>：handler 名字带版本后缀（</w:t>
      </w:r>
      <w:r>
        <w:rPr>
          <w:rFonts w:ascii="Consolas" w:hAnsi="Consolas" w:eastAsia="Consolas"/>
          <w:color w:val="B03060"/>
          <w:sz w:val="20"/>
        </w:rPr>
        <w:t>..._v017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03060"/>
          <w:sz w:val="20"/>
        </w:rPr>
        <w:t>..._v018</w:t>
      </w:r>
      <w:r>
        <w:rPr>
          <w:rFonts w:ascii="Microsoft YaHei" w:hAnsi="Microsoft YaHei" w:eastAsia="Microsoft YaHei"/>
          <w:sz w:val="21"/>
        </w:rPr>
        <w:t>）。改判定逻辑而函数名不变时，</w:t>
      </w:r>
    </w:p>
    <w:p>
      <w:r>
        <w:rPr>
          <w:rFonts w:ascii="Microsoft YaHei" w:hAnsi="Microsoft YaHei" w:eastAsia="Microsoft YaHei"/>
          <w:b/>
          <w:sz w:val="21"/>
        </w:rPr>
        <w:t>必须重启进程</w:t>
      </w:r>
      <w:r>
        <w:rPr>
          <w:rFonts w:ascii="Microsoft YaHei" w:hAnsi="Microsoft YaHei" w:eastAsia="Microsoft YaHei"/>
          <w:sz w:val="21"/>
        </w:rPr>
        <w:t>才能彻底生效——热重载不够。</w:t>
      </w:r>
    </w:p>
    <w:p>
      <w:pPr>
        <w:spacing w:before="80" w:after="160"/>
        <w:ind w:left="240"/>
        <w:shd w:val="clear" w:color="auto" w:fill="FFF8E1"/>
        <w:pBdr>
          <w:left w:val="single" w:sz="18" w:space="6" w:color="F0B429"/>
        </w:pBdr>
      </w:pPr>
      <w:r>
        <w:rPr>
          <w:rFonts w:ascii="Microsoft YaHei" w:hAnsi="Microsoft YaHei" w:eastAsia="Microsoft YaHei"/>
          <w:sz w:val="19"/>
        </w:rPr>
        <w:t>这也是"改文件名没用"的原因：注册表认的是</w:t>
      </w:r>
      <w:r>
        <w:rPr>
          <w:rFonts w:ascii="Microsoft YaHei" w:hAnsi="Microsoft YaHei" w:eastAsia="Microsoft YaHei"/>
          <w:b/>
          <w:sz w:val="19"/>
        </w:rPr>
        <w:t>函数对象</w:t>
      </w:r>
      <w:r>
        <w:rPr>
          <w:rFonts w:ascii="Microsoft YaHei" w:hAnsi="Microsoft YaHei" w:eastAsia="Microsoft YaHei"/>
          <w:sz w:val="19"/>
        </w:rPr>
        <w:t>，不是文件内容。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5.5 指令名撞名</w:t>
      </w:r>
    </w:p>
    <w:p>
      <w:r>
        <w:rPr>
          <w:rFonts w:ascii="Microsoft YaHei" w:hAnsi="Microsoft YaHei" w:eastAsia="Microsoft YaHei"/>
          <w:b/>
          <w:sz w:val="21"/>
        </w:rPr>
        <w:t>症状</w:t>
      </w:r>
      <w:r>
        <w:rPr>
          <w:rFonts w:ascii="Microsoft YaHei" w:hAnsi="Microsoft YaHei" w:eastAsia="Microsoft YaHei"/>
          <w:sz w:val="21"/>
        </w:rPr>
        <w:t>：AstrBot 面板提示"检测到指令冲突"，一条命令触发多个插件。</w:t>
      </w:r>
    </w:p>
    <w:p>
      <w:r>
        <w:rPr>
          <w:rFonts w:ascii="Microsoft YaHei" w:hAnsi="Microsoft YaHei" w:eastAsia="Microsoft YaHei"/>
          <w:b/>
          <w:sz w:val="21"/>
        </w:rPr>
        <w:t>根因</w:t>
      </w:r>
      <w:r>
        <w:rPr>
          <w:rFonts w:ascii="Microsoft YaHei" w:hAnsi="Microsoft YaHei" w:eastAsia="Microsoft YaHei"/>
          <w:sz w:val="21"/>
        </w:rPr>
        <w:t>：冲突检测</w:t>
      </w:r>
      <w:r>
        <w:rPr>
          <w:rFonts w:ascii="Microsoft YaHei" w:hAnsi="Microsoft YaHei" w:eastAsia="Microsoft YaHei"/>
          <w:b/>
          <w:sz w:val="21"/>
        </w:rPr>
        <w:t>实时读内存注册表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60"/>
          <w:sz w:val="20"/>
        </w:rPr>
        <w:t>command_management._collect_descriptors</w:t>
      </w:r>
      <w:r>
        <w:rPr>
          <w:rFonts w:ascii="Microsoft YaHei" w:hAnsi="Microsoft YaHei" w:eastAsia="Microsoft YaHei"/>
          <w:sz w:val="21"/>
        </w:rPr>
        <w:t>），</w:t>
      </w:r>
    </w:p>
    <w:p>
      <w:r>
        <w:rPr>
          <w:rFonts w:ascii="Consolas" w:hAnsi="Consolas" w:eastAsia="Consolas"/>
          <w:color w:val="B03060"/>
          <w:sz w:val="20"/>
        </w:rPr>
        <w:t>topic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topicrouter</w:t>
      </w:r>
      <w:r>
        <w:rPr>
          <w:rFonts w:ascii="Microsoft YaHei" w:hAnsi="Microsoft YaHei" w:eastAsia="Microsoft YaHei"/>
          <w:sz w:val="21"/>
        </w:rPr>
        <w:t xml:space="preserve"> 这类通用英文词很容易和别的插件撞。</w:t>
      </w:r>
    </w:p>
    <w:p>
      <w:r>
        <w:rPr>
          <w:rFonts w:ascii="Microsoft YaHei" w:hAnsi="Microsoft YaHei" w:eastAsia="Microsoft YaHei"/>
          <w:b/>
          <w:sz w:val="21"/>
        </w:rPr>
        <w:t>修法</w:t>
      </w:r>
      <w:r>
        <w:rPr>
          <w:rFonts w:ascii="Microsoft YaHei" w:hAnsi="Microsoft YaHei" w:eastAsia="Microsoft YaHei"/>
          <w:sz w:val="21"/>
        </w:rPr>
        <w:t xml:space="preserve">：指令名用不会撞的 </w:t>
      </w:r>
      <w:r>
        <w:rPr>
          <w:rFonts w:ascii="Consolas" w:hAnsi="Consolas" w:eastAsia="Consolas"/>
          <w:color w:val="B03060"/>
          <w:sz w:val="20"/>
        </w:rPr>
        <w:t>topicweave</w:t>
      </w:r>
      <w:r>
        <w:rPr>
          <w:rFonts w:ascii="Microsoft YaHei" w:hAnsi="Microsoft YaHei" w:eastAsia="Microsoft YaHei"/>
          <w:sz w:val="21"/>
        </w:rPr>
        <w:t xml:space="preserve">，别名只留中文长名 </w:t>
      </w:r>
      <w:r>
        <w:rPr>
          <w:rFonts w:ascii="Consolas" w:hAnsi="Consolas" w:eastAsia="Consolas"/>
          <w:color w:val="B03060"/>
          <w:sz w:val="20"/>
        </w:rPr>
        <w:t>话题织机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副产物认知</w:t>
      </w:r>
      <w:r>
        <w:rPr>
          <w:rFonts w:ascii="Microsoft YaHei" w:hAnsi="Microsoft YaHei" w:eastAsia="Microsoft YaHei"/>
          <w:sz w:val="21"/>
        </w:rPr>
        <w:t>：热重载不会清理内存里的旧注册项，改名后必须重启进程才消失。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 xml:space="preserve">5.6 配错 </w:t>
      </w:r>
      <w:r>
        <w:rPr>
          <w:rFonts w:ascii="Consolas" w:hAnsi="Consolas" w:eastAsia="Consolas"/>
          <w:b/>
          <w:color w:val="333333"/>
          <w:sz w:val="24"/>
        </w:rPr>
        <w:t>provider_id</w:t>
      </w:r>
      <w:r>
        <w:rPr>
          <w:rFonts w:ascii="Microsoft YaHei" w:hAnsi="Microsoft YaHei" w:eastAsia="Microsoft YaHei"/>
          <w:b/>
          <w:color w:val="333333"/>
          <w:sz w:val="25"/>
        </w:rPr>
        <w:t xml:space="preserve"> 导致判定模型静默失效</w:t>
      </w:r>
    </w:p>
    <w:p>
      <w:r>
        <w:rPr>
          <w:rFonts w:ascii="Microsoft YaHei" w:hAnsi="Microsoft YaHei" w:eastAsia="Microsoft YaHei"/>
          <w:b/>
          <w:sz w:val="21"/>
        </w:rPr>
        <w:t>症状</w:t>
      </w:r>
      <w:r>
        <w:rPr>
          <w:rFonts w:ascii="Microsoft YaHei" w:hAnsi="Microsoft YaHei" w:eastAsia="Microsoft YaHei"/>
          <w:sz w:val="21"/>
        </w:rPr>
        <w:t>：插件一切正常，但判定质量明显偏差（只有启发式在工作），日志里几乎看不出来。</w:t>
      </w:r>
    </w:p>
    <w:p>
      <w:r>
        <w:rPr>
          <w:rFonts w:ascii="Microsoft YaHei" w:hAnsi="Microsoft YaHei" w:eastAsia="Microsoft YaHei"/>
          <w:b/>
          <w:sz w:val="21"/>
        </w:rPr>
        <w:t>根因</w:t>
      </w:r>
      <w:r>
        <w:rPr>
          <w:rFonts w:ascii="Microsoft YaHei" w:hAnsi="Microsoft YaHei" w:eastAsia="Microsoft YaHei"/>
          <w:sz w:val="21"/>
        </w:rPr>
        <w:t>：配置里写了不存在的模型 ID（例：</w:t>
      </w:r>
      <w:r>
        <w:rPr>
          <w:rFonts w:ascii="Consolas" w:hAnsi="Consolas" w:eastAsia="Consolas"/>
          <w:color w:val="B03060"/>
          <w:sz w:val="20"/>
        </w:rPr>
        <w:t>deepseek/deepseek-v4-flash</w:t>
      </w:r>
      <w:r>
        <w:rPr>
          <w:rFonts w:ascii="Microsoft YaHei" w:hAnsi="Microsoft YaHei" w:eastAsia="Microsoft YaHei"/>
          <w:sz w:val="21"/>
        </w:rPr>
        <w:t>，而该环境实际是</w:t>
      </w:r>
    </w:p>
    <w:p>
      <w:r>
        <w:rPr>
          <w:rFonts w:ascii="Consolas" w:hAnsi="Consolas" w:eastAsia="Consolas"/>
          <w:color w:val="B03060"/>
          <w:sz w:val="20"/>
        </w:rPr>
        <w:t>deepseek/deepseek-flash</w:t>
      </w:r>
      <w:r>
        <w:rPr>
          <w:rFonts w:ascii="Microsoft YaHei" w:hAnsi="Microsoft YaHei" w:eastAsia="Microsoft YaHei"/>
          <w:sz w:val="21"/>
        </w:rPr>
        <w:t>）。</w:t>
      </w:r>
      <w:r>
        <w:rPr>
          <w:rFonts w:ascii="Consolas" w:hAnsi="Consolas" w:eastAsia="Consolas"/>
          <w:color w:val="B03060"/>
          <w:sz w:val="20"/>
        </w:rPr>
        <w:t>context.llm_generate()</w:t>
      </w:r>
      <w:r>
        <w:rPr>
          <w:rFonts w:ascii="Microsoft YaHei" w:hAnsi="Microsoft YaHei" w:eastAsia="Microsoft YaHei"/>
          <w:sz w:val="21"/>
        </w:rPr>
        <w:t xml:space="preserve"> 会抛 </w:t>
      </w:r>
      <w:r>
        <w:rPr>
          <w:rFonts w:ascii="Consolas" w:hAnsi="Consolas" w:eastAsia="Consolas"/>
          <w:color w:val="B03060"/>
          <w:sz w:val="20"/>
        </w:rPr>
        <w:t>ProviderNotFoundError</w:t>
      </w:r>
    </w:p>
    <w:p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60"/>
          <w:sz w:val="20"/>
        </w:rPr>
        <w:t>core/star/context.py</w:t>
      </w:r>
      <w:r>
        <w:rPr>
          <w:rFonts w:ascii="Microsoft YaHei" w:hAnsi="Microsoft YaHei" w:eastAsia="Microsoft YaHei"/>
          <w:sz w:val="21"/>
        </w:rPr>
        <w:t xml:space="preserve">），被"失败即延续"的兜底吞掉 → </w:t>
      </w:r>
      <w:r>
        <w:rPr>
          <w:rFonts w:ascii="Microsoft YaHei" w:hAnsi="Microsoft YaHei" w:eastAsia="Microsoft YaHei"/>
          <w:b/>
          <w:sz w:val="21"/>
        </w:rPr>
        <w:t>模型层完全没跑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修法</w:t>
      </w:r>
      <w:r>
        <w:rPr>
          <w:rFonts w:ascii="Microsoft YaHei" w:hAnsi="Microsoft YaHei" w:eastAsia="Microsoft YaHei"/>
          <w:sz w:val="21"/>
        </w:rPr>
        <w:t>（v0.5.3）：</w:t>
      </w:r>
    </w:p>
    <w:p>
      <w:pPr>
        <w:pStyle w:val="ListBullet"/>
        <w:ind w:left="360"/>
      </w:pPr>
      <w:r>
        <w:rPr>
          <w:rFonts w:ascii="Consolas" w:hAnsi="Consolas" w:eastAsia="Consolas"/>
          <w:color w:val="B03060"/>
          <w:sz w:val="20"/>
        </w:rPr>
        <w:t>_resolve_provider</w:t>
      </w:r>
      <w:r>
        <w:rPr>
          <w:rFonts w:ascii="Microsoft YaHei" w:hAnsi="Microsoft YaHei" w:eastAsia="Microsoft YaHei"/>
          <w:sz w:val="21"/>
        </w:rPr>
        <w:t xml:space="preserve"> 用 </w:t>
      </w:r>
      <w:r>
        <w:rPr>
          <w:rFonts w:ascii="Consolas" w:hAnsi="Consolas" w:eastAsia="Consolas"/>
          <w:color w:val="B03060"/>
          <w:sz w:val="20"/>
        </w:rPr>
        <w:t>provider_manager.get_provider_by_id()</w:t>
      </w:r>
      <w:r>
        <w:rPr>
          <w:rFonts w:ascii="Microsoft YaHei" w:hAnsi="Microsoft YaHei" w:eastAsia="Microsoft YaHei"/>
          <w:sz w:val="21"/>
        </w:rPr>
        <w:t xml:space="preserve"> 先校验存在性，配错就**告警</w:t>
      </w:r>
    </w:p>
    <w:p>
      <w:r>
        <w:rPr>
          <w:rFonts w:ascii="Microsoft YaHei" w:hAnsi="Microsoft YaHei" w:eastAsia="Microsoft YaHei"/>
          <w:sz w:val="21"/>
        </w:rPr>
        <w:t>并回退到当前会话模型**，不再静默失效；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 xml:space="preserve">启动时比对"配置的 ID"与"可用列表"，不一致直接打 </w:t>
      </w:r>
      <w:r>
        <w:rPr>
          <w:rFonts w:ascii="Consolas" w:hAnsi="Consolas" w:eastAsia="Consolas"/>
          <w:color w:val="B03060"/>
          <w:sz w:val="20"/>
        </w:rPr>
        <w:t>⚠</w:t>
      </w:r>
      <w:r>
        <w:rPr>
          <w:rFonts w:ascii="Microsoft YaHei" w:hAnsi="Microsoft YaHei" w:eastAsia="Microsoft YaHei"/>
          <w:sz w:val="21"/>
        </w:rPr>
        <w:t xml:space="preserve"> 告警；</w:t>
      </w:r>
    </w:p>
    <w:p>
      <w:pPr>
        <w:pStyle w:val="ListBullet"/>
        <w:ind w:left="360"/>
      </w:pPr>
      <w:r>
        <w:rPr>
          <w:rFonts w:ascii="Consolas" w:hAnsi="Consolas" w:eastAsia="Consolas"/>
          <w:color w:val="B03060"/>
          <w:sz w:val="20"/>
        </w:rPr>
        <w:t>provider_id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默认值改为留空</w:t>
      </w:r>
      <w:r>
        <w:rPr>
          <w:rFonts w:ascii="Microsoft YaHei" w:hAnsi="Microsoft YaHei" w:eastAsia="Microsoft YaHei"/>
          <w:sz w:val="21"/>
        </w:rPr>
        <w:t>（跟随当前会话模型）——原来硬写一个不保证存在的 ID，</w:t>
      </w:r>
    </w:p>
    <w:p>
      <w:r>
        <w:rPr>
          <w:rFonts w:ascii="Microsoft YaHei" w:hAnsi="Microsoft YaHei" w:eastAsia="Microsoft YaHei"/>
          <w:sz w:val="21"/>
        </w:rPr>
        <w:t>等于默认就错。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5.7 打包格式（附带）</w:t>
      </w:r>
    </w:p>
    <w:p>
      <w:r>
        <w:rPr>
          <w:rFonts w:ascii="Microsoft YaHei" w:hAnsi="Microsoft YaHei" w:eastAsia="Microsoft YaHei"/>
          <w:b/>
          <w:sz w:val="21"/>
        </w:rPr>
        <w:t>症状</w:t>
      </w:r>
      <w:r>
        <w:rPr>
          <w:rFonts w:ascii="Microsoft YaHei" w:hAnsi="Microsoft YaHei" w:eastAsia="Microsoft YaHei"/>
          <w:sz w:val="21"/>
        </w:rPr>
        <w:t xml:space="preserve">：安装时报 </w:t>
      </w:r>
      <w:r>
        <w:rPr>
          <w:rFonts w:ascii="Consolas" w:hAnsi="Consolas" w:eastAsia="Consolas"/>
          <w:color w:val="B03060"/>
          <w:sz w:val="20"/>
        </w:rPr>
        <w:t>FileNotFoundError: .../plugin/astrbot_plugin_topic_router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根因</w:t>
      </w:r>
      <w:r>
        <w:rPr>
          <w:rFonts w:ascii="Microsoft YaHei" w:hAnsi="Microsoft YaHei" w:eastAsia="Microsoft YaHei"/>
          <w:sz w:val="21"/>
        </w:rPr>
        <w:t>：Windows 的"压缩文件夹"写</w:t>
      </w:r>
      <w:r>
        <w:rPr>
          <w:rFonts w:ascii="Microsoft YaHei" w:hAnsi="Microsoft YaHei" w:eastAsia="Microsoft YaHei"/>
          <w:b/>
          <w:sz w:val="21"/>
        </w:rPr>
        <w:t>反斜杠条目名</w:t>
      </w:r>
      <w:r>
        <w:rPr>
          <w:rFonts w:ascii="Microsoft YaHei" w:hAnsi="Microsoft YaHei" w:eastAsia="Microsoft YaHei"/>
          <w:sz w:val="21"/>
        </w:rPr>
        <w:t>且</w:t>
      </w:r>
      <w:r>
        <w:rPr>
          <w:rFonts w:ascii="Microsoft YaHei" w:hAnsi="Microsoft YaHei" w:eastAsia="Microsoft YaHei"/>
          <w:b/>
          <w:sz w:val="21"/>
        </w:rPr>
        <w:t>不写目录条目</w:t>
      </w:r>
      <w:r>
        <w:rPr>
          <w:rFonts w:ascii="Microsoft YaHei" w:hAnsi="Microsoft YaHei" w:eastAsia="Microsoft YaHei"/>
          <w:sz w:val="21"/>
        </w:rPr>
        <w:t>，Linux 上解包后</w:t>
      </w:r>
    </w:p>
    <w:p>
      <w:r>
        <w:rPr>
          <w:rFonts w:ascii="Microsoft YaHei" w:hAnsi="Microsoft YaHei" w:eastAsia="Microsoft YaHei"/>
          <w:sz w:val="21"/>
        </w:rPr>
        <w:t xml:space="preserve">目录结构不对，AstrBot 收尾步骤 </w:t>
      </w:r>
      <w:r>
        <w:rPr>
          <w:rFonts w:ascii="Consolas" w:hAnsi="Consolas" w:eastAsia="Consolas"/>
          <w:color w:val="B03060"/>
          <w:sz w:val="20"/>
        </w:rPr>
        <w:t>os.listdir(&lt;target&gt;/&lt;包名&gt;)</w:t>
      </w:r>
      <w:r>
        <w:rPr>
          <w:rFonts w:ascii="Microsoft YaHei" w:hAnsi="Microsoft YaHei" w:eastAsia="Microsoft YaHei"/>
          <w:sz w:val="21"/>
        </w:rPr>
        <w:t xml:space="preserve"> 直接失败。</w:t>
      </w:r>
    </w:p>
    <w:p>
      <w:r>
        <w:rPr>
          <w:rFonts w:ascii="Microsoft YaHei" w:hAnsi="Microsoft YaHei" w:eastAsia="Microsoft YaHei"/>
          <w:b/>
          <w:sz w:val="21"/>
        </w:rPr>
        <w:t>修法</w:t>
      </w:r>
      <w:r>
        <w:rPr>
          <w:rFonts w:ascii="Microsoft YaHei" w:hAnsi="Microsoft YaHei" w:eastAsia="Microsoft YaHei"/>
          <w:sz w:val="21"/>
        </w:rPr>
        <w:t xml:space="preserve">：只用 </w:t>
      </w:r>
      <w:r>
        <w:rPr>
          <w:rFonts w:ascii="Consolas" w:hAnsi="Consolas" w:eastAsia="Consolas"/>
          <w:color w:val="B03060"/>
          <w:sz w:val="20"/>
        </w:rPr>
        <w:t>build_zip.py</w:t>
      </w:r>
      <w:r>
        <w:rPr>
          <w:rFonts w:ascii="Microsoft YaHei" w:hAnsi="Microsoft YaHei" w:eastAsia="Microsoft YaHei"/>
          <w:sz w:val="21"/>
        </w:rPr>
        <w:t xml:space="preserve"> 打包（正斜杠 + 显式目录条目），并用上游真实的 zip 处理逻辑</w:t>
      </w:r>
    </w:p>
    <w:p>
      <w:r>
        <w:rPr>
          <w:rFonts w:ascii="Microsoft YaHei" w:hAnsi="Microsoft YaHei" w:eastAsia="Microsoft YaHei"/>
          <w:sz w:val="21"/>
        </w:rPr>
        <w:t>做回归测试（</w:t>
      </w:r>
      <w:r>
        <w:rPr>
          <w:rFonts w:ascii="Consolas" w:hAnsi="Consolas" w:eastAsia="Consolas"/>
          <w:color w:val="B03060"/>
          <w:sz w:val="20"/>
        </w:rPr>
        <w:t>tests/verify_zip_install.py</w:t>
      </w:r>
      <w:r>
        <w:rPr>
          <w:rFonts w:ascii="Microsoft YaHei" w:hAnsi="Microsoft YaHei" w:eastAsia="Microsoft YaHei"/>
          <w:sz w:val="21"/>
        </w:rPr>
        <w:t>）。</w:t>
      </w:r>
    </w:p>
    <w:p>
      <w:r>
        <w:rPr>
          <w:rFonts w:ascii="Microsoft YaHei" w:hAnsi="Microsoft YaHei" w:eastAsia="Microsoft YaHei"/>
          <w:b/>
          <w:sz w:val="21"/>
        </w:rPr>
        <w:t>顺带验证过</w:t>
      </w:r>
      <w:r>
        <w:rPr>
          <w:rFonts w:ascii="Microsoft YaHei" w:hAnsi="Microsoft YaHei" w:eastAsia="Microsoft YaHei"/>
          <w:sz w:val="21"/>
        </w:rPr>
        <w:t xml:space="preserve">：上游的 </w:t>
      </w:r>
      <w:r>
        <w:rPr>
          <w:rFonts w:ascii="Consolas" w:hAnsi="Consolas" w:eastAsia="Consolas"/>
          <w:color w:val="B03060"/>
          <w:sz w:val="20"/>
        </w:rPr>
        <w:t>_resolve_archive_root_dir</w:t>
      </w:r>
      <w:r>
        <w:rPr>
          <w:rFonts w:ascii="Microsoft YaHei" w:hAnsi="Microsoft YaHei" w:eastAsia="Microsoft YaHei"/>
          <w:sz w:val="21"/>
        </w:rPr>
        <w:t xml:space="preserve"> 取"所有条目的公共前缀"，所以三种结构都能装：</w:t>
      </w:r>
    </w:p>
    <w:p>
      <w:r>
        <w:rPr>
          <w:rFonts w:ascii="Microsoft YaHei" w:hAnsi="Microsoft YaHei" w:eastAsia="Microsoft YaHei"/>
          <w:sz w:val="21"/>
        </w:rPr>
        <w:t>插件目录当根、</w:t>
      </w:r>
      <w:r>
        <w:rPr>
          <w:rFonts w:ascii="Consolas" w:hAnsi="Consolas" w:eastAsia="Consolas"/>
          <w:color w:val="B03060"/>
          <w:sz w:val="20"/>
        </w:rPr>
        <w:t>仓库名-分支</w:t>
      </w:r>
      <w:r>
        <w:rPr>
          <w:rFonts w:ascii="Microsoft YaHei" w:hAnsi="Microsoft YaHei" w:eastAsia="Microsoft YaHei"/>
          <w:sz w:val="21"/>
        </w:rPr>
        <w:t xml:space="preserve"> 当根（GitHub Download ZIP）、文件直接放包根。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 xml:space="preserve">5.8 内置 handler 用 </w:t>
      </w:r>
      <w:r>
        <w:rPr>
          <w:rFonts w:ascii="Consolas" w:hAnsi="Consolas" w:eastAsia="Consolas"/>
          <w:b/>
          <w:color w:val="333333"/>
          <w:sz w:val="24"/>
        </w:rPr>
        <w:t>sys.maxsize</w:t>
      </w:r>
      <w:r>
        <w:rPr>
          <w:rFonts w:ascii="Microsoft YaHei" w:hAnsi="Microsoft YaHei" w:eastAsia="Microsoft YaHei"/>
          <w:b/>
          <w:color w:val="333333"/>
          <w:sz w:val="25"/>
        </w:rPr>
        <w:t xml:space="preserve"> 抢优先级——抬数字永远追不上</w:t>
      </w:r>
    </w:p>
    <w:p>
      <w:r>
        <w:rPr>
          <w:rFonts w:ascii="Microsoft YaHei" w:hAnsi="Microsoft YaHei" w:eastAsia="Microsoft YaHei"/>
          <w:b/>
          <w:sz w:val="21"/>
        </w:rPr>
        <w:t>症状</w:t>
      </w:r>
      <w:r>
        <w:rPr>
          <w:rFonts w:ascii="Microsoft YaHei" w:hAnsi="Microsoft YaHei" w:eastAsia="Microsoft YaHei"/>
          <w:sz w:val="21"/>
        </w:rPr>
        <w:t>：与本插件 §5.1 相同（入口零执行），且"把 priority 从 50 抬到 60"毫无效果。</w:t>
      </w:r>
    </w:p>
    <w:p>
      <w:r>
        <w:rPr>
          <w:rFonts w:ascii="Microsoft YaHei" w:hAnsi="Microsoft YaHei" w:eastAsia="Microsoft YaHei"/>
          <w:b/>
          <w:sz w:val="21"/>
        </w:rPr>
        <w:t>根因</w:t>
      </w:r>
      <w:r>
        <w:rPr>
          <w:rFonts w:ascii="Microsoft YaHei" w:hAnsi="Microsoft YaHei" w:eastAsia="Microsoft YaHei"/>
          <w:sz w:val="21"/>
        </w:rPr>
        <w:t xml:space="preserve">：框架内置 Star 在 </w:t>
      </w:r>
      <w:r>
        <w:rPr>
          <w:rFonts w:ascii="Consolas" w:hAnsi="Consolas" w:eastAsia="Consolas"/>
          <w:color w:val="B03060"/>
          <w:sz w:val="20"/>
        </w:rPr>
        <w:t>AdapterMessageEvent</w:t>
      </w:r>
      <w:r>
        <w:rPr>
          <w:rFonts w:ascii="Microsoft YaHei" w:hAnsi="Microsoft YaHei" w:eastAsia="Microsoft YaHei"/>
          <w:sz w:val="21"/>
        </w:rPr>
        <w:t xml:space="preserve"> 上注册了</w:t>
      </w:r>
      <w:r>
        <w:rPr>
          <w:rFonts w:ascii="Microsoft YaHei" w:hAnsi="Microsoft YaHei" w:eastAsia="Microsoft YaHei"/>
          <w:b/>
          <w:sz w:val="21"/>
        </w:rPr>
        <w:t>极高优先级</w:t>
      </w:r>
      <w:r>
        <w:rPr>
          <w:rFonts w:ascii="Microsoft YaHei" w:hAnsi="Microsoft YaHei" w:eastAsia="Microsoft YaHei"/>
          <w:sz w:val="21"/>
        </w:rPr>
        <w:t>的 handler</w:t>
      </w:r>
    </w:p>
    <w:p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60"/>
          <w:sz w:val="20"/>
        </w:rPr>
        <w:t>astrbot/builtin_stars/astrbot/main.py</w:t>
      </w:r>
      <w:r>
        <w:rPr>
          <w:rFonts w:ascii="Microsoft YaHei" w:hAnsi="Microsoft YaHei" w:eastAsia="Microsoft YaHei"/>
          <w:sz w:val="21"/>
        </w:rPr>
        <w:t>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行为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main.py:44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03060"/>
                <w:sz w:val="17"/>
              </w:rPr>
              <w:t>handle_session_control_agent</w:t>
            </w:r>
          </w:p>
        </w:tc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maxsize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会话命中 </w:t>
            </w:r>
            <w:r>
              <w:rPr>
                <w:rFonts w:ascii="Consolas" w:hAnsi="Consolas" w:eastAsia="Consolas"/>
                <w:color w:val="B03060"/>
                <w:sz w:val="17"/>
              </w:rPr>
              <w:t>USER_SESSIONS</w:t>
            </w:r>
            <w:r>
              <w:rPr>
                <w:rFonts w:ascii="Microsoft YaHei" w:hAnsi="Microsoft YaHei" w:eastAsia="Microsoft YaHei"/>
                <w:sz w:val="18"/>
              </w:rPr>
              <w:t xml:space="preserve"> 时 </w:t>
            </w:r>
            <w:r>
              <w:rPr>
                <w:rFonts w:ascii="Consolas" w:hAnsi="Consolas" w:eastAsia="Consolas"/>
                <w:color w:val="B03060"/>
                <w:sz w:val="17"/>
              </w:rPr>
              <w:t>await SessionWaiter.trigger(...)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Consolas" w:hAnsi="Consolas" w:eastAsia="Consolas"/>
                <w:b/>
                <w:color w:val="B03060"/>
                <w:sz w:val="17"/>
              </w:rPr>
              <w:t>event.stop_event()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main.py:53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03060"/>
                <w:sz w:val="17"/>
              </w:rPr>
              <w:t>handle_empty_mention</w:t>
            </w:r>
          </w:p>
        </w:tc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maxsize - 1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仅空 @ / 仅唤醒词时注册 60 秒会话等待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main.py:152</w:t>
            </w:r>
            <w:r>
              <w:rPr>
                <w:rFonts w:ascii="Microsoft YaHei" w:hAnsi="Microsoft YaHei" w:eastAsia="Microsoft YaHe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B03060"/>
                <w:sz w:val="17"/>
              </w:rPr>
              <w:t>persist_group_message</w:t>
            </w:r>
          </w:p>
        </w:tc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maxsize - 2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只落库，不静默</w:t>
            </w:r>
          </w:p>
        </w:tc>
      </w:tr>
    </w:tbl>
    <w:p/>
    <w:p>
      <w:r>
        <w:rPr>
          <w:rFonts w:ascii="Consolas" w:hAnsi="Consolas" w:eastAsia="Consolas"/>
          <w:color w:val="B03060"/>
          <w:sz w:val="20"/>
        </w:rPr>
        <w:t>maxsize</w:t>
      </w:r>
      <w:r>
        <w:rPr>
          <w:rFonts w:ascii="Microsoft YaHei" w:hAnsi="Microsoft YaHei" w:eastAsia="Microsoft YaHei"/>
          <w:sz w:val="21"/>
        </w:rPr>
        <w:t xml:space="preserve"> 就是 </w:t>
      </w:r>
      <w:r>
        <w:rPr>
          <w:rFonts w:ascii="Consolas" w:hAnsi="Consolas" w:eastAsia="Consolas"/>
          <w:color w:val="B03060"/>
          <w:sz w:val="20"/>
        </w:rPr>
        <w:t>sys.maxsize</w:t>
      </w:r>
      <w:r>
        <w:rPr>
          <w:rFonts w:ascii="Microsoft YaHei" w:hAnsi="Microsoft YaHei" w:eastAsia="Microsoft YaHei"/>
          <w:sz w:val="21"/>
        </w:rPr>
        <w:t>。</w:t>
      </w:r>
      <w:r>
        <w:rPr>
          <w:rFonts w:ascii="Microsoft YaHei" w:hAnsi="Microsoft YaHei" w:eastAsia="Microsoft YaHei"/>
          <w:b/>
          <w:sz w:val="21"/>
        </w:rPr>
        <w:t xml:space="preserve">你跟 </w:t>
      </w:r>
      <w:r>
        <w:rPr>
          <w:rFonts w:ascii="Consolas" w:hAnsi="Consolas" w:eastAsia="Consolas"/>
          <w:b/>
          <w:color w:val="B03060"/>
          <w:sz w:val="20"/>
        </w:rPr>
        <w:t>sys.maxsize</w:t>
      </w:r>
      <w:r>
        <w:rPr>
          <w:rFonts w:ascii="Microsoft YaHei" w:hAnsi="Microsoft YaHei" w:eastAsia="Microsoft YaHei"/>
          <w:b/>
          <w:sz w:val="21"/>
        </w:rPr>
        <w:t xml:space="preserve"> 比大小，永远比不过</w:t>
      </w:r>
      <w:r>
        <w:rPr>
          <w:rFonts w:ascii="Microsoft YaHei" w:hAnsi="Microsoft YaHei" w:eastAsia="Microsoft YaHei"/>
          <w:sz w:val="21"/>
        </w:rPr>
        <w:t>——</w:t>
      </w:r>
    </w:p>
    <w:p>
      <w:r>
        <w:rPr>
          <w:rFonts w:ascii="Microsoft YaHei" w:hAnsi="Microsoft YaHei" w:eastAsia="Microsoft YaHei"/>
          <w:sz w:val="21"/>
        </w:rPr>
        <w:t>所以"再抬一点优先级"这条路在原理上就是错的。</w:t>
      </w:r>
    </w:p>
    <w:p>
      <w:r>
        <w:rPr>
          <w:rFonts w:ascii="Microsoft YaHei" w:hAnsi="Microsoft YaHei" w:eastAsia="Microsoft YaHei"/>
          <w:b/>
          <w:sz w:val="21"/>
        </w:rPr>
        <w:t>触发条件很窄，别急着归因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handle_session_control_agent</w:t>
      </w:r>
      <w:r>
        <w:rPr>
          <w:rFonts w:ascii="Microsoft YaHei" w:hAnsi="Microsoft YaHei" w:eastAsia="Microsoft YaHei"/>
          <w:sz w:val="21"/>
        </w:rPr>
        <w:t xml:space="preserve"> 只在</w:t>
      </w:r>
    </w:p>
    <w:p>
      <w:r>
        <w:rPr>
          <w:rFonts w:ascii="Consolas" w:hAnsi="Consolas" w:eastAsia="Consolas"/>
          <w:color w:val="B03060"/>
          <w:sz w:val="20"/>
        </w:rPr>
        <w:t>session_filter.filter(event) in USER_SESSIONS</w:t>
      </w:r>
      <w:r>
        <w:rPr>
          <w:rFonts w:ascii="Microsoft YaHei" w:hAnsi="Microsoft YaHei" w:eastAsia="Microsoft YaHei"/>
          <w:sz w:val="21"/>
        </w:rPr>
        <w:t xml:space="preserve"> 时才静默，而 </w:t>
      </w:r>
      <w:r>
        <w:rPr>
          <w:rFonts w:ascii="Consolas" w:hAnsi="Consolas" w:eastAsia="Consolas"/>
          <w:color w:val="B03060"/>
          <w:sz w:val="20"/>
        </w:rPr>
        <w:t>USER_SESSIONS</w:t>
      </w:r>
      <w:r>
        <w:rPr>
          <w:rFonts w:ascii="Microsoft YaHei" w:hAnsi="Microsoft YaHei" w:eastAsia="Microsoft YaHei"/>
          <w:sz w:val="21"/>
        </w:rPr>
        <w:t xml:space="preserve"> 只在</w:t>
      </w:r>
    </w:p>
    <w:p>
      <w:r>
        <w:rPr>
          <w:rFonts w:ascii="Microsoft YaHei" w:hAnsi="Microsoft YaHei" w:eastAsia="Microsoft YaHei"/>
          <w:b/>
          <w:sz w:val="21"/>
        </w:rPr>
        <w:t>私聊里单独 @ 一下、或只发唤醒词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60"/>
          <w:sz w:val="20"/>
        </w:rPr>
        <w:t>empty_mention_waiting</w:t>
      </w:r>
      <w:r>
        <w:rPr>
          <w:rFonts w:ascii="Microsoft YaHei" w:hAnsi="Microsoft YaHei" w:eastAsia="Microsoft YaHei"/>
          <w:sz w:val="21"/>
        </w:rPr>
        <w:t xml:space="preserve"> 默认 true）后的</w:t>
      </w:r>
    </w:p>
    <w:p>
      <w:r>
        <w:rPr>
          <w:rFonts w:ascii="Microsoft YaHei" w:hAnsi="Microsoft YaHei" w:eastAsia="Microsoft YaHei"/>
          <w:b/>
          <w:sz w:val="21"/>
        </w:rPr>
        <w:t>60 秒窗口</w:t>
      </w:r>
      <w:r>
        <w:rPr>
          <w:rFonts w:ascii="Microsoft YaHei" w:hAnsi="Microsoft YaHei" w:eastAsia="Microsoft YaHei"/>
          <w:sz w:val="21"/>
        </w:rPr>
        <w:t>内有该会话。所以它解释的是</w:t>
      </w:r>
      <w:r>
        <w:rPr>
          <w:rFonts w:ascii="Microsoft YaHei" w:hAnsi="Microsoft YaHei" w:eastAsia="Microsoft YaHei"/>
          <w:b/>
          <w:sz w:val="21"/>
        </w:rPr>
        <w:t>间歇性</w:t>
      </w:r>
      <w:r>
        <w:rPr>
          <w:rFonts w:ascii="Microsoft YaHei" w:hAnsi="Microsoft YaHei" w:eastAsia="Microsoft YaHei"/>
          <w:sz w:val="21"/>
        </w:rPr>
        <w:t>静默，不是持续性零执行。</w:t>
      </w:r>
    </w:p>
    <w:p>
      <w:pPr>
        <w:spacing w:before="80" w:after="160"/>
        <w:ind w:left="240"/>
        <w:shd w:val="clear" w:color="auto" w:fill="FFF8E1"/>
        <w:pBdr>
          <w:left w:val="single" w:sz="18" w:space="6" w:color="F0B429"/>
        </w:pBdr>
      </w:pPr>
      <w:r>
        <w:rPr>
          <w:rFonts w:ascii="Microsoft YaHei" w:hAnsi="Microsoft YaHei" w:eastAsia="Microsoft YaHei"/>
          <w:sz w:val="19"/>
        </w:rPr>
        <w:t>本项目实测：该机制</w:t>
      </w:r>
      <w:r>
        <w:rPr>
          <w:rFonts w:ascii="Microsoft YaHei" w:hAnsi="Microsoft YaHei" w:eastAsia="Microsoft YaHei"/>
          <w:b/>
          <w:sz w:val="19"/>
        </w:rPr>
        <w:t>确实存在</w:t>
      </w:r>
      <w:r>
        <w:rPr>
          <w:rFonts w:ascii="Microsoft YaHei" w:hAnsi="Microsoft YaHei" w:eastAsia="Microsoft YaHei"/>
          <w:sz w:val="19"/>
        </w:rPr>
        <w:t>（</w:t>
      </w:r>
      <w:r>
        <w:rPr>
          <w:rFonts w:ascii="Consolas" w:hAnsi="Consolas" w:eastAsia="Consolas"/>
          <w:color w:val="B03060"/>
          <w:sz w:val="18"/>
        </w:rPr>
        <w:t>tests/reproduce_priority_race.py</w:t>
      </w:r>
      <w:r>
        <w:rPr>
          <w:rFonts w:ascii="Microsoft YaHei" w:hAnsi="Microsoft YaHei" w:eastAsia="Microsoft YaHei"/>
          <w:sz w:val="19"/>
        </w:rPr>
        <w:t xml:space="preserve"> 的 </w:t>
      </w:r>
      <w:r>
        <w:rPr>
          <w:rFonts w:ascii="Consolas" w:hAnsi="Consolas" w:eastAsia="Consolas"/>
          <w:color w:val="B03060"/>
          <w:sz w:val="18"/>
        </w:rPr>
        <w:t>[7]</w:t>
      </w:r>
      <w:r>
        <w:rPr>
          <w:rFonts w:ascii="Microsoft YaHei" w:hAnsi="Microsoft YaHei" w:eastAsia="Microsoft YaHei"/>
          <w:sz w:val="19"/>
        </w:rPr>
        <w:t xml:space="preserve"> 已把它钉成用例， 含"抬 priority 到 60 无效"这条），但</w:t>
      </w:r>
      <w:r>
        <w:rPr>
          <w:rFonts w:ascii="Microsoft YaHei" w:hAnsi="Microsoft YaHei" w:eastAsia="Microsoft YaHei"/>
          <w:b/>
          <w:sz w:val="19"/>
        </w:rPr>
        <w:t>现场证据不支持它被触发过</w:t>
      </w:r>
      <w:r>
        <w:rPr>
          <w:rFonts w:ascii="Microsoft YaHei" w:hAnsi="Microsoft YaHei" w:eastAsia="Microsoft YaHei"/>
          <w:sz w:val="19"/>
        </w:rPr>
        <w:t>—— 观测样本间隔 1270 分钟、进程期间已重启（</w:t>
      </w:r>
      <w:r>
        <w:rPr>
          <w:rFonts w:ascii="Consolas" w:hAnsi="Consolas" w:eastAsia="Consolas"/>
          <w:color w:val="B03060"/>
          <w:sz w:val="18"/>
        </w:rPr>
        <w:t>USER_SESSIONS</w:t>
      </w:r>
      <w:r>
        <w:rPr>
          <w:rFonts w:ascii="Microsoft YaHei" w:hAnsi="Microsoft YaHei" w:eastAsia="Microsoft YaHei"/>
          <w:sz w:val="19"/>
        </w:rPr>
        <w:t xml:space="preserve"> 是纯内存 dict）。</w:t>
      </w:r>
    </w:p>
    <w:p>
      <w:r>
        <w:rPr>
          <w:rFonts w:ascii="Microsoft YaHei" w:hAnsi="Microsoft YaHei" w:eastAsia="Microsoft YaHei"/>
          <w:b/>
          <w:sz w:val="21"/>
        </w:rPr>
        <w:t>修法</w:t>
      </w:r>
      <w:r>
        <w:rPr>
          <w:rFonts w:ascii="Microsoft YaHei" w:hAnsi="Microsoft YaHei" w:eastAsia="Microsoft YaHei"/>
          <w:sz w:val="21"/>
        </w:rPr>
        <w:t xml:space="preserve">：不跟它比优先级。判定主战场放在 </w:t>
      </w:r>
      <w:r>
        <w:rPr>
          <w:rFonts w:ascii="Consolas" w:hAnsi="Consolas" w:eastAsia="Consolas"/>
          <w:color w:val="B03060"/>
          <w:sz w:val="20"/>
        </w:rPr>
        <w:t>on_llm_request</w:t>
      </w:r>
      <w:r>
        <w:rPr>
          <w:rFonts w:ascii="Microsoft YaHei" w:hAnsi="Microsoft YaHei" w:eastAsia="Microsoft YaHei"/>
          <w:sz w:val="21"/>
        </w:rPr>
        <w:t xml:space="preserve"> 钩子——它不在那个循环里，</w:t>
      </w:r>
    </w:p>
    <w:p>
      <w:r>
        <w:rPr>
          <w:rFonts w:ascii="Consolas" w:hAnsi="Consolas" w:eastAsia="Consolas"/>
          <w:color w:val="B03060"/>
          <w:sz w:val="20"/>
        </w:rPr>
        <w:t>maxsize</w:t>
      </w:r>
      <w:r>
        <w:rPr>
          <w:rFonts w:ascii="Microsoft YaHei" w:hAnsi="Microsoft YaHei" w:eastAsia="Microsoft YaHei"/>
          <w:sz w:val="21"/>
        </w:rPr>
        <w:t xml:space="preserve"> 也管不到它。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6. 数据模型与持久化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6.1 TopicState</w:t>
      </w:r>
    </w:p>
    <w:p>
      <w:r>
        <w:rPr>
          <w:rFonts w:ascii="Microsoft YaHei" w:hAnsi="Microsoft YaHei" w:eastAsia="Microsoft YaHei"/>
          <w:sz w:val="21"/>
        </w:rPr>
        <w:t>每个会话（UMO）一条记录：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label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7"/>
              </w:rPr>
              <w:t>summary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当前话题名与说明（模型给的，或从消息截的）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conv_id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当前对话 ID；变化时话题作废（用户 </w:t>
            </w:r>
            <w:r>
              <w:rPr>
                <w:rFonts w:ascii="Consolas" w:hAnsi="Consolas" w:eastAsia="Consolas"/>
                <w:color w:val="B03060"/>
                <w:sz w:val="17"/>
              </w:rPr>
              <w:t>/new</w:t>
            </w:r>
            <w:r>
              <w:rPr>
                <w:rFonts w:ascii="Microsoft YaHei" w:hAnsi="Microsoft YaHei" w:eastAsia="Microsoft YaHei"/>
                <w:sz w:val="18"/>
              </w:rPr>
              <w:t xml:space="preserve"> 了）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last_user_text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上一条用户消息（相似度与承接词要用）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last_assistant_text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机器人上一句回复（截断 1000 字）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last_detected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消息级去重键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last_ts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上一条消息时间（冷启动判断）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turns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7"/>
              </w:rPr>
              <w:t>switches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7"/>
              </w:rPr>
              <w:t>checks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轮数 / 换话题次数 / 本小时模型调用时间戳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disabled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本会话是否被 </w:t>
            </w:r>
            <w:r>
              <w:rPr>
                <w:rFonts w:ascii="Consolas" w:hAnsi="Consolas" w:eastAsia="Consolas"/>
                <w:color w:val="B03060"/>
                <w:sz w:val="17"/>
              </w:rPr>
              <w:t>/topicweave off</w:t>
            </w:r>
            <w:r>
              <w:rPr>
                <w:rFonts w:ascii="Microsoft YaHei" w:hAnsi="Microsoft YaHei" w:eastAsia="Microsoft YaHei"/>
                <w:sz w:val="18"/>
              </w:rPr>
              <w:t xml:space="preserve"> 关掉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6.2 持久化策略</w:t>
      </w:r>
    </w:p>
    <w:p>
      <w:r>
        <w:rPr>
          <w:rFonts w:ascii="Consolas" w:hAnsi="Consolas" w:eastAsia="Consolas"/>
          <w:color w:val="B03060"/>
          <w:sz w:val="20"/>
        </w:rPr>
        <w:t>TopicStore</w:t>
      </w:r>
      <w:r>
        <w:rPr>
          <w:rFonts w:ascii="Microsoft YaHei" w:hAnsi="Microsoft YaHei" w:eastAsia="Microsoft YaHei"/>
          <w:sz w:val="21"/>
        </w:rPr>
        <w:t xml:space="preserve"> 写 </w:t>
      </w:r>
      <w:r>
        <w:rPr>
          <w:rFonts w:ascii="Consolas" w:hAnsi="Consolas" w:eastAsia="Consolas"/>
          <w:color w:val="B03060"/>
          <w:sz w:val="20"/>
        </w:rPr>
        <w:t>&lt;数据目录&gt;/plugin_data/astrbot_plugin_topic_router_pro/topic_state.json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两个设计点：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指纹比对跳过无意义写盘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_revision()</w:t>
      </w:r>
      <w:r>
        <w:rPr>
          <w:rFonts w:ascii="Microsoft YaHei" w:hAnsi="Microsoft YaHei" w:eastAsia="Microsoft YaHei"/>
          <w:sz w:val="21"/>
        </w:rPr>
        <w:t xml:space="preserve"> 算一份状态指纹（含 label/summary/conv_id/turns…），</w:t>
      </w:r>
    </w:p>
    <w:p>
      <w:r>
        <w:rPr>
          <w:rFonts w:ascii="Microsoft YaHei" w:hAnsi="Microsoft YaHei" w:eastAsia="Microsoft YaHei"/>
          <w:sz w:val="21"/>
        </w:rPr>
        <w:t>与上次落盘的指纹相同就不写；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失败不影响主流程</w:t>
      </w:r>
      <w:r>
        <w:rPr>
          <w:rFonts w:ascii="Microsoft YaHei" w:hAnsi="Microsoft YaHei" w:eastAsia="Microsoft YaHei"/>
          <w:sz w:val="21"/>
        </w:rPr>
        <w:t>：读不到或格式坏掉就退化成空状态，不抛异常。</w:t>
      </w:r>
    </w:p>
    <w:p>
      <w:r>
        <w:rPr>
          <w:rFonts w:ascii="Microsoft YaHei" w:hAnsi="Microsoft YaHei" w:eastAsia="Microsoft YaHei"/>
          <w:b/>
          <w:sz w:val="21"/>
        </w:rPr>
        <w:t>状态只在 mark 模式下才有价值</w:t>
      </w:r>
      <w:r>
        <w:rPr>
          <w:rFonts w:ascii="Microsoft YaHei" w:hAnsi="Microsoft YaHei" w:eastAsia="Microsoft YaHei"/>
          <w:sz w:val="21"/>
        </w:rPr>
        <w:t xml:space="preserve">——它是"先观察"阶段的观察记录，也是 </w:t>
      </w:r>
      <w:r>
        <w:rPr>
          <w:rFonts w:ascii="Consolas" w:hAnsi="Consolas" w:eastAsia="Consolas"/>
          <w:color w:val="B03060"/>
          <w:sz w:val="20"/>
        </w:rPr>
        <w:t>hint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Consolas" w:hAnsi="Consolas" w:eastAsia="Consolas"/>
          <w:color w:val="B03060"/>
          <w:sz w:val="20"/>
        </w:rPr>
        <w:t>auto</w:t>
      </w:r>
      <w:r>
        <w:rPr>
          <w:rFonts w:ascii="Microsoft YaHei" w:hAnsi="Microsoft YaHei" w:eastAsia="Microsoft YaHei"/>
          <w:sz w:val="21"/>
        </w:rPr>
        <w:t xml:space="preserve"> 的输入。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 xml:space="preserve">6.3 绕过 </w:t>
      </w:r>
      <w:r>
        <w:rPr>
          <w:rFonts w:ascii="Consolas" w:hAnsi="Consolas" w:eastAsia="Consolas"/>
          <w:b/>
          <w:color w:val="333333"/>
          <w:sz w:val="24"/>
        </w:rPr>
        <w:t>ctx</w:t>
      </w:r>
      <w:r>
        <w:rPr>
          <w:rFonts w:ascii="Microsoft YaHei" w:hAnsi="Microsoft YaHei" w:eastAsia="Microsoft YaHei"/>
          <w:b/>
          <w:color w:val="333333"/>
          <w:sz w:val="25"/>
        </w:rPr>
        <w:t xml:space="preserve"> 取状态</w:t>
      </w:r>
    </w:p>
    <w:p>
      <w:r>
        <w:rPr>
          <w:rFonts w:ascii="Consolas" w:hAnsi="Consolas" w:eastAsia="Consolas"/>
          <w:color w:val="B03060"/>
          <w:sz w:val="20"/>
        </w:rPr>
        <w:t>_state()</w:t>
      </w:r>
      <w:r>
        <w:rPr>
          <w:rFonts w:ascii="Microsoft YaHei" w:hAnsi="Microsoft YaHei" w:eastAsia="Microsoft YaHei"/>
          <w:sz w:val="21"/>
        </w:rPr>
        <w:t xml:space="preserve"> 刻意不使用 </w:t>
      </w:r>
      <w:r>
        <w:rPr>
          <w:rFonts w:ascii="Consolas" w:hAnsi="Consolas" w:eastAsia="Consolas"/>
          <w:color w:val="B03060"/>
          <w:sz w:val="20"/>
        </w:rPr>
        <w:t>ctx</w:t>
      </w:r>
      <w:r>
        <w:rPr>
          <w:rFonts w:ascii="Microsoft YaHei" w:hAnsi="Microsoft YaHei" w:eastAsia="Microsoft YaHei"/>
          <w:sz w:val="21"/>
        </w:rPr>
        <w:t>（只是保留签名对称），所以在请求钩子那条路（</w:t>
      </w:r>
      <w:r>
        <w:rPr>
          <w:rFonts w:ascii="Consolas" w:hAnsi="Consolas" w:eastAsia="Consolas"/>
          <w:color w:val="B03060"/>
          <w:sz w:val="20"/>
        </w:rPr>
        <w:t>ctx</w:t>
      </w:r>
      <w:r>
        <w:rPr>
          <w:rFonts w:ascii="Microsoft YaHei" w:hAnsi="Microsoft YaHei" w:eastAsia="Microsoft YaHei"/>
          <w:sz w:val="21"/>
        </w:rPr>
        <w:t xml:space="preserve"> 可能为 None）</w:t>
      </w:r>
    </w:p>
    <w:p>
      <w:r>
        <w:rPr>
          <w:rFonts w:ascii="Microsoft YaHei" w:hAnsi="Microsoft YaHei" w:eastAsia="Microsoft YaHei"/>
          <w:sz w:val="21"/>
        </w:rPr>
        <w:t>也能工作。这是 5.3 那种"不要依赖不确定的东西"思路的延续。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7. 配置项设计</w:t>
      </w:r>
    </w:p>
    <w:p>
      <w:r>
        <w:rPr>
          <w:rFonts w:ascii="Microsoft YaHei" w:hAnsi="Microsoft YaHei" w:eastAsia="Microsoft YaHei"/>
          <w:sz w:val="21"/>
        </w:rPr>
        <w:t>设计原则：</w:t>
      </w:r>
      <w:r>
        <w:rPr>
          <w:rFonts w:ascii="Microsoft YaHei" w:hAnsi="Microsoft YaHei" w:eastAsia="Microsoft YaHei"/>
          <w:b/>
          <w:sz w:val="21"/>
        </w:rPr>
        <w:t>每个旋钮都要能回答"什么时候该动它"</w:t>
      </w:r>
      <w:r>
        <w:rPr>
          <w:rFonts w:ascii="Microsoft YaHei" w:hAnsi="Microsoft YaHei" w:eastAsia="Microsoft YaHei"/>
          <w:sz w:val="21"/>
        </w:rPr>
        <w:t>，否则不该做成配置项。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键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什么时候动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enabled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总开关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mode</w:t>
            </w:r>
          </w:p>
        </w:tc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mark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观察几天后改 </w:t>
            </w:r>
            <w:r>
              <w:rPr>
                <w:rFonts w:ascii="Consolas" w:hAnsi="Consolas" w:eastAsia="Consolas"/>
                <w:color w:val="B03060"/>
                <w:sz w:val="17"/>
              </w:rPr>
              <w:t>hint</w:t>
            </w:r>
            <w:r>
              <w:rPr>
                <w:rFonts w:ascii="Microsoft YaHei" w:hAnsi="Microsoft YaHei" w:eastAsia="Microsoft YaHei"/>
                <w:sz w:val="18"/>
              </w:rPr>
              <w:t xml:space="preserve"> 或 </w:t>
            </w:r>
            <w:r>
              <w:rPr>
                <w:rFonts w:ascii="Consolas" w:hAnsi="Consolas" w:eastAsia="Consolas"/>
                <w:color w:val="B03060"/>
                <w:sz w:val="17"/>
              </w:rPr>
              <w:t>auto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provider_id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空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想固定成更便宜的模型时填；留空=跟随当前会话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auto_threshold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</w:t>
            </w:r>
          </w:p>
        </w:tc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auto</w:t>
            </w:r>
            <w:r>
              <w:rPr>
                <w:rFonts w:ascii="Microsoft YaHei" w:hAnsi="Microsoft YaHei" w:eastAsia="Microsoft YaHei"/>
                <w:sz w:val="18"/>
              </w:rPr>
              <w:t xml:space="preserve"> 误切太多 → 调高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min_new_topic_confidence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0.6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想更保守 → 调高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always_llm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false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只在英文等启发式失效场景考虑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sim_continue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0.5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判延续判太多 → 调低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sim_new_topic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0.12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判新话题判太多（长句）→ 调低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time_gap_minutes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45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群聊节奏不同 → 按实际调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min_message_length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太短的消息不值得判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short_message_length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想省模型调用 → 调小（0 = 恢复旧行为，不推荐）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history_turns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判定不准且上下文长 → 调大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include_assistant_reply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想省 token 可关（不建议）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detect_in_hook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别关</w:t>
            </w:r>
            <w:r>
              <w:rPr>
                <w:rFonts w:ascii="Microsoft YaHei" w:hAnsi="Microsoft YaHei" w:eastAsia="Microsoft YaHei"/>
                <w:sz w:val="18"/>
              </w:rPr>
              <w:t>，见 5.1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timeout_seconds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模型慢 → 调大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max_checks_per_hour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话痨群控成本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new_conversation_notice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false</w:t>
            </w:r>
          </w:p>
        </w:tc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auto</w:t>
            </w:r>
            <w:r>
              <w:rPr>
                <w:rFonts w:ascii="Microsoft YaHei" w:hAnsi="Microsoft YaHei" w:eastAsia="Microsoft YaHei"/>
                <w:sz w:val="18"/>
              </w:rPr>
              <w:t xml:space="preserve"> 切换时是否提示一句。默认关闭：判定质量未标定前不该默认打扰用户（v0.8.5 改）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debug_log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把判定明细写进 </w:t>
            </w:r>
            <w:r>
              <w:rPr>
                <w:rFonts w:ascii="Consolas" w:hAnsi="Consolas" w:eastAsia="Consolas"/>
                <w:color w:val="B03060"/>
                <w:sz w:val="17"/>
              </w:rPr>
              <w:t>info.log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debug_mode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false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调试模式（空跑 + 详细日志）</w:t>
            </w:r>
            <w:r>
              <w:rPr>
                <w:rFonts w:ascii="Microsoft YaHei" w:hAnsi="Microsoft YaHei" w:eastAsia="Microsoft YaHei"/>
                <w:sz w:val="18"/>
              </w:rPr>
              <w:t>，见 7.1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trace_enabled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false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要判断"入口到底有没有被派发"时打开（落盘取证，见 8.0）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 xml:space="preserve">关于 </w:t>
      </w:r>
      <w:r>
        <w:rPr>
          <w:rFonts w:ascii="Consolas" w:hAnsi="Consolas" w:eastAsia="Consolas"/>
          <w:b/>
          <w:color w:val="B03060"/>
          <w:sz w:val="20"/>
        </w:rPr>
        <w:t>provider_id</w:t>
      </w:r>
      <w:r>
        <w:rPr>
          <w:rFonts w:ascii="Microsoft YaHei" w:hAnsi="Microsoft YaHei" w:eastAsia="Microsoft YaHei"/>
          <w:b/>
          <w:sz w:val="21"/>
        </w:rPr>
        <w:t xml:space="preserve"> 的教训</w:t>
      </w:r>
      <w:r>
        <w:rPr>
          <w:rFonts w:ascii="Microsoft YaHei" w:hAnsi="Microsoft YaHei" w:eastAsia="Microsoft YaHei"/>
          <w:sz w:val="21"/>
        </w:rPr>
        <w:t xml:space="preserve">：默认值曾经硬写 </w:t>
      </w:r>
      <w:r>
        <w:rPr>
          <w:rFonts w:ascii="Consolas" w:hAnsi="Consolas" w:eastAsia="Consolas"/>
          <w:color w:val="B03060"/>
          <w:sz w:val="20"/>
        </w:rPr>
        <w:t>deepseek/deepseek-v4-flash</w:t>
      </w:r>
      <w:r>
        <w:rPr>
          <w:rFonts w:ascii="Microsoft YaHei" w:hAnsi="Microsoft YaHei" w:eastAsia="Microsoft YaHei"/>
          <w:sz w:val="21"/>
        </w:rPr>
        <w:t>，而这是个**不保证</w:t>
      </w:r>
    </w:p>
    <w:p>
      <w:r>
        <w:rPr>
          <w:rFonts w:ascii="Microsoft YaHei" w:hAnsi="Microsoft YaHei" w:eastAsia="Microsoft YaHei"/>
          <w:sz w:val="21"/>
        </w:rPr>
        <w:t>存在</w:t>
      </w:r>
      <w:r>
        <w:rPr>
          <w:rFonts w:ascii="Microsoft YaHei" w:hAnsi="Microsoft YaHei" w:eastAsia="Microsoft YaHei"/>
          <w:b/>
          <w:sz w:val="21"/>
        </w:rPr>
        <w:t>的 ID，等于默认就配错。教训是：</w:t>
      </w:r>
      <w:r>
        <w:rPr>
          <w:rFonts w:ascii="Microsoft YaHei" w:hAnsi="Microsoft YaHei" w:eastAsia="Microsoft YaHei"/>
          <w:sz w:val="21"/>
        </w:rPr>
        <w:t>插件的默认值不应该假设用户环境里有某个具体资源**。</w:t>
      </w:r>
    </w:p>
    <w:p>
      <w:r>
        <w:rPr>
          <w:rFonts w:ascii="Microsoft YaHei" w:hAnsi="Microsoft YaHei" w:eastAsia="Microsoft YaHei"/>
          <w:b/>
          <w:sz w:val="21"/>
        </w:rPr>
        <w:t>另一个默认值教训（v0.8.5）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new_conversation_notice</w:t>
      </w:r>
      <w:r>
        <w:rPr>
          <w:rFonts w:ascii="Microsoft YaHei" w:hAnsi="Microsoft YaHei" w:eastAsia="Microsoft YaHei"/>
          <w:sz w:val="21"/>
        </w:rPr>
        <w:t xml:space="preserve"> 原本默认 </w:t>
      </w:r>
      <w:r>
        <w:rPr>
          <w:rFonts w:ascii="Consolas" w:hAnsi="Consolas" w:eastAsia="Consolas"/>
          <w:color w:val="B03060"/>
          <w:sz w:val="20"/>
        </w:rPr>
        <w:t>true</w:t>
      </w:r>
      <w:r>
        <w:rPr>
          <w:rFonts w:ascii="Microsoft YaHei" w:hAnsi="Microsoft YaHei" w:eastAsia="Microsoft YaHei"/>
          <w:sz w:val="21"/>
        </w:rPr>
        <w:t>，即"真的切了对话</w:t>
      </w:r>
    </w:p>
    <w:p>
      <w:r>
        <w:rPr>
          <w:rFonts w:ascii="Microsoft YaHei" w:hAnsi="Microsoft YaHei" w:eastAsia="Microsoft YaHei"/>
          <w:sz w:val="21"/>
        </w:rPr>
        <w:t>就往用户脸上弹一句"。但判定的准确性</w:t>
      </w:r>
      <w:r>
        <w:rPr>
          <w:rFonts w:ascii="Microsoft YaHei" w:hAnsi="Microsoft YaHei" w:eastAsia="Microsoft YaHei"/>
          <w:b/>
          <w:sz w:val="21"/>
        </w:rPr>
        <w:t>从未在真实会话里标定过</w:t>
      </w:r>
      <w:r>
        <w:rPr>
          <w:rFonts w:ascii="Microsoft YaHei" w:hAnsi="Microsoft YaHei" w:eastAsia="Microsoft YaHei"/>
          <w:sz w:val="21"/>
        </w:rPr>
        <w:t>，默认打扰用户等于为未验证的</w:t>
      </w:r>
    </w:p>
    <w:p>
      <w:r>
        <w:rPr>
          <w:rFonts w:ascii="Microsoft YaHei" w:hAnsi="Microsoft YaHei" w:eastAsia="Microsoft YaHei"/>
          <w:sz w:val="21"/>
        </w:rPr>
        <w:t>判断背书。教训：</w:t>
      </w:r>
      <w:r>
        <w:rPr>
          <w:rFonts w:ascii="Microsoft YaHei" w:hAnsi="Microsoft YaHei" w:eastAsia="Microsoft YaHei"/>
          <w:b/>
          <w:sz w:val="21"/>
        </w:rPr>
        <w:t>涉及用户可见行为的默认值，应当按"最不打扰"取值</w:t>
      </w:r>
      <w:r>
        <w:rPr>
          <w:rFonts w:ascii="Microsoft YaHei" w:hAnsi="Microsoft YaHei" w:eastAsia="Microsoft YaHei"/>
          <w:sz w:val="21"/>
        </w:rPr>
        <w:t>，而不是按"功能最完整"。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7.1 调试模式（空跑）</w:t>
      </w:r>
    </w:p>
    <w:p>
      <w:r>
        <w:rPr>
          <w:rFonts w:ascii="Consolas" w:hAnsi="Consolas" w:eastAsia="Consolas"/>
          <w:color w:val="B03060"/>
          <w:sz w:val="20"/>
        </w:rPr>
        <w:t>debug_mode</w:t>
      </w:r>
      <w:r>
        <w:rPr>
          <w:rFonts w:ascii="Microsoft YaHei" w:hAnsi="Microsoft YaHei" w:eastAsia="Microsoft YaHei"/>
          <w:sz w:val="21"/>
        </w:rPr>
        <w:t>（默认关闭）的语义刻意只有两条：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只看不做</w:t>
      </w:r>
      <w:r>
        <w:rPr>
          <w:rFonts w:ascii="Microsoft YaHei" w:hAnsi="Microsoft YaHei" w:eastAsia="Microsoft YaHei"/>
          <w:sz w:val="21"/>
        </w:rPr>
        <w:t>：一切改变上下文的动作都不执行——</w:t>
      </w:r>
      <w:r>
        <w:rPr>
          <w:rFonts w:ascii="Consolas" w:hAnsi="Consolas" w:eastAsia="Consolas"/>
          <w:color w:val="B03060"/>
          <w:sz w:val="20"/>
        </w:rPr>
        <w:t>auto</w:t>
      </w:r>
      <w:r>
        <w:rPr>
          <w:rFonts w:ascii="Microsoft YaHei" w:hAnsi="Microsoft YaHei" w:eastAsia="Microsoft YaHei"/>
          <w:sz w:val="21"/>
        </w:rPr>
        <w:t xml:space="preserve"> 不新建对话、</w:t>
      </w:r>
      <w:r>
        <w:rPr>
          <w:rFonts w:ascii="Consolas" w:hAnsi="Consolas" w:eastAsia="Consolas"/>
          <w:color w:val="B03060"/>
          <w:sz w:val="20"/>
        </w:rPr>
        <w:t>hint</w:t>
      </w:r>
      <w:r>
        <w:rPr>
          <w:rFonts w:ascii="Microsoft YaHei" w:hAnsi="Microsoft YaHei" w:eastAsia="Microsoft YaHei"/>
          <w:sz w:val="21"/>
        </w:rPr>
        <w:t xml:space="preserve"> 不注入提示，</w:t>
      </w:r>
    </w:p>
    <w:p>
      <w:r>
        <w:rPr>
          <w:rFonts w:ascii="Microsoft YaHei" w:hAnsi="Microsoft YaHei" w:eastAsia="Microsoft YaHei"/>
          <w:sz w:val="21"/>
        </w:rPr>
        <w:t xml:space="preserve">只在日志与 </w:t>
      </w:r>
      <w:r>
        <w:rPr>
          <w:rFonts w:ascii="Consolas" w:hAnsi="Consolas" w:eastAsia="Consolas"/>
          <w:color w:val="B03060"/>
          <w:sz w:val="20"/>
        </w:rPr>
        <w:t>trace.log</w:t>
      </w:r>
      <w:r>
        <w:rPr>
          <w:rFonts w:ascii="Microsoft YaHei" w:hAnsi="Microsoft YaHei" w:eastAsia="Microsoft YaHei"/>
          <w:sz w:val="21"/>
        </w:rPr>
        <w:t xml:space="preserve"> 里写「本想做什么」（</w:t>
      </w:r>
      <w:r>
        <w:rPr>
          <w:rFonts w:ascii="Consolas" w:hAnsi="Consolas" w:eastAsia="Consolas"/>
          <w:color w:val="B03060"/>
          <w:sz w:val="20"/>
        </w:rPr>
        <w:t>DRYRUN</w:t>
      </w:r>
      <w:r>
        <w:rPr>
          <w:rFonts w:ascii="Microsoft YaHei" w:hAnsi="Microsoft YaHei" w:eastAsia="Microsoft YaHei"/>
          <w:sz w:val="21"/>
        </w:rPr>
        <w:t xml:space="preserve"> 行）；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看得更细</w:t>
      </w:r>
      <w:r>
        <w:rPr>
          <w:rFonts w:ascii="Microsoft YaHei" w:hAnsi="Microsoft YaHei" w:eastAsia="Microsoft YaHei"/>
          <w:sz w:val="21"/>
        </w:rPr>
        <w:t>：启发式得分、归一化文本、去重键、是否调用模型、模型原始置信度、</w:t>
      </w:r>
    </w:p>
    <w:p>
      <w:r>
        <w:rPr>
          <w:rFonts w:ascii="Microsoft YaHei" w:hAnsi="Microsoft YaHei" w:eastAsia="Microsoft YaHei"/>
          <w:sz w:val="21"/>
        </w:rPr>
        <w:t>最终结论与理由，全量落盘（</w:t>
      </w:r>
      <w:r>
        <w:rPr>
          <w:rFonts w:ascii="Consolas" w:hAnsi="Consolas" w:eastAsia="Consolas"/>
          <w:color w:val="B03060"/>
          <w:sz w:val="20"/>
        </w:rPr>
        <w:t>DEBUG</w:t>
      </w:r>
      <w:r>
        <w:rPr>
          <w:rFonts w:ascii="Microsoft YaHei" w:hAnsi="Microsoft YaHei" w:eastAsia="Microsoft YaHei"/>
          <w:sz w:val="21"/>
        </w:rPr>
        <w:t xml:space="preserve"> 行，</w:t>
      </w:r>
      <w:r>
        <w:rPr>
          <w:rFonts w:ascii="Microsoft YaHei" w:hAnsi="Microsoft YaHei" w:eastAsia="Microsoft YaHei"/>
          <w:b/>
          <w:sz w:val="21"/>
        </w:rPr>
        <w:t xml:space="preserve">只写 </w:t>
      </w:r>
      <w:r>
        <w:rPr>
          <w:rFonts w:ascii="Consolas" w:hAnsi="Consolas" w:eastAsia="Consolas"/>
          <w:b/>
          <w:color w:val="B03060"/>
          <w:sz w:val="20"/>
        </w:rPr>
        <w:t>trace.log</w:t>
      </w:r>
      <w:r>
        <w:rPr>
          <w:rFonts w:ascii="Microsoft YaHei" w:hAnsi="Microsoft YaHei" w:eastAsia="Microsoft YaHei"/>
          <w:sz w:val="21"/>
        </w:rPr>
        <w:t xml:space="preserve">，避免淹没 </w:t>
      </w:r>
      <w:r>
        <w:rPr>
          <w:rFonts w:ascii="Consolas" w:hAnsi="Consolas" w:eastAsia="Consolas"/>
          <w:color w:val="B03060"/>
          <w:sz w:val="20"/>
        </w:rPr>
        <w:t>info.log</w:t>
      </w:r>
      <w:r>
        <w:rPr>
          <w:rFonts w:ascii="Microsoft YaHei" w:hAnsi="Microsoft YaHei" w:eastAsia="Microsoft YaHei"/>
          <w:sz w:val="21"/>
        </w:rPr>
        <w:t>）。</w:t>
      </w:r>
    </w:p>
    <w:p>
      <w:r>
        <w:rPr>
          <w:rFonts w:ascii="Microsoft YaHei" w:hAnsi="Microsoft YaHei" w:eastAsia="Microsoft YaHei"/>
          <w:sz w:val="21"/>
        </w:rPr>
        <w:t>判定本身照常执行，否则无从观察。</w:t>
      </w:r>
    </w:p>
    <w:p>
      <w:r>
        <w:rPr>
          <w:rFonts w:ascii="Microsoft YaHei" w:hAnsi="Microsoft YaHei" w:eastAsia="Microsoft YaHei"/>
          <w:b/>
          <w:sz w:val="21"/>
        </w:rPr>
        <w:t>实现要点</w:t>
      </w:r>
      <w:r>
        <w:rPr>
          <w:rFonts w:ascii="Microsoft YaHei" w:hAnsi="Microsoft YaHei" w:eastAsia="Microsoft YaHei"/>
          <w:sz w:val="21"/>
        </w:rPr>
        <w:t xml:space="preserve">：闸门加在 </w:t>
      </w:r>
      <w:r>
        <w:rPr>
          <w:rFonts w:ascii="Consolas" w:hAnsi="Consolas" w:eastAsia="Consolas"/>
          <w:color w:val="B03060"/>
          <w:sz w:val="20"/>
        </w:rPr>
        <w:t>_act()</w:t>
      </w:r>
      <w:r>
        <w:rPr>
          <w:rFonts w:ascii="Microsoft YaHei" w:hAnsi="Microsoft YaHei" w:eastAsia="Microsoft YaHei"/>
          <w:sz w:val="21"/>
        </w:rPr>
        <w:t xml:space="preserve"> 开头。它是所有"改变现状"动作的</w:t>
      </w:r>
      <w:r>
        <w:rPr>
          <w:rFonts w:ascii="Microsoft YaHei" w:hAnsi="Microsoft YaHei" w:eastAsia="Microsoft YaHei"/>
          <w:b/>
          <w:sz w:val="21"/>
        </w:rPr>
        <w:t>单点收口</w:t>
      </w:r>
    </w:p>
    <w:p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color w:val="B03060"/>
          <w:sz w:val="20"/>
        </w:rPr>
        <w:t>auto</w:t>
      </w:r>
      <w:r>
        <w:rPr>
          <w:rFonts w:ascii="Microsoft YaHei" w:hAnsi="Microsoft YaHei" w:eastAsia="Microsoft YaHei"/>
          <w:sz w:val="21"/>
        </w:rPr>
        <w:t xml:space="preserve"> 切换与 </w:t>
      </w:r>
      <w:r>
        <w:rPr>
          <w:rFonts w:ascii="Consolas" w:hAnsi="Consolas" w:eastAsia="Consolas"/>
          <w:color w:val="B03060"/>
          <w:sz w:val="20"/>
        </w:rPr>
        <w:t>hint</w:t>
      </w:r>
      <w:r>
        <w:rPr>
          <w:rFonts w:ascii="Microsoft YaHei" w:hAnsi="Microsoft YaHei" w:eastAsia="Microsoft YaHei"/>
          <w:sz w:val="21"/>
        </w:rPr>
        <w:t xml:space="preserve"> 注入都在这里分派），加一处即可全覆盖；若在每个分支里各写一遍，</w:t>
      </w:r>
    </w:p>
    <w:p>
      <w:r>
        <w:rPr>
          <w:rFonts w:ascii="Microsoft YaHei" w:hAnsi="Microsoft YaHei" w:eastAsia="Microsoft YaHei"/>
          <w:sz w:val="21"/>
        </w:rPr>
        <w:t xml:space="preserve">早晚会漏掉一条（测试 </w:t>
      </w:r>
      <w:r>
        <w:rPr>
          <w:rFonts w:ascii="Consolas" w:hAnsi="Consolas" w:eastAsia="Consolas"/>
          <w:color w:val="B03060"/>
          <w:sz w:val="20"/>
        </w:rPr>
        <w:t>[21]</w:t>
      </w:r>
      <w:r>
        <w:rPr>
          <w:rFonts w:ascii="Microsoft YaHei" w:hAnsi="Microsoft YaHei" w:eastAsia="Microsoft YaHei"/>
          <w:sz w:val="21"/>
        </w:rPr>
        <w:t xml:space="preserve"> 专门盯住 </w:t>
      </w:r>
      <w:r>
        <w:rPr>
          <w:rFonts w:ascii="Consolas" w:hAnsi="Consolas" w:eastAsia="Consolas"/>
          <w:color w:val="B03060"/>
          <w:sz w:val="20"/>
        </w:rPr>
        <w:t>hint</w:t>
      </w:r>
      <w:r>
        <w:rPr>
          <w:rFonts w:ascii="Microsoft YaHei" w:hAnsi="Microsoft YaHei" w:eastAsia="Microsoft YaHei"/>
          <w:sz w:val="21"/>
        </w:rPr>
        <w:t xml:space="preserve"> 那条，就是防这个）。</w:t>
      </w:r>
    </w:p>
    <w:p>
      <w:r>
        <w:rPr>
          <w:rFonts w:ascii="Microsoft YaHei" w:hAnsi="Microsoft YaHei" w:eastAsia="Microsoft YaHei"/>
          <w:b/>
          <w:sz w:val="21"/>
        </w:rPr>
        <w:t>它解决什么问题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auto</w:t>
      </w:r>
      <w:r>
        <w:rPr>
          <w:rFonts w:ascii="Microsoft YaHei" w:hAnsi="Microsoft YaHei" w:eastAsia="Microsoft YaHei"/>
          <w:sz w:val="21"/>
        </w:rPr>
        <w:t xml:space="preserve"> 会真的动用户上下文，而判定质量尚未标定。调试模式让人能在</w:t>
      </w:r>
    </w:p>
    <w:p>
      <w:r>
        <w:rPr>
          <w:rFonts w:ascii="Microsoft YaHei" w:hAnsi="Microsoft YaHei" w:eastAsia="Microsoft YaHei"/>
          <w:b/>
          <w:sz w:val="21"/>
        </w:rPr>
        <w:t>完全不动真实会话</w:t>
      </w:r>
      <w:r>
        <w:rPr>
          <w:rFonts w:ascii="Microsoft YaHei" w:hAnsi="Microsoft YaHei" w:eastAsia="Microsoft YaHei"/>
          <w:sz w:val="21"/>
        </w:rPr>
        <w:t>的前提下验证判定准不准、阈值该调到多少——这是当前最需要的能力，</w:t>
      </w:r>
    </w:p>
    <w:p>
      <w:r>
        <w:rPr>
          <w:rFonts w:ascii="Microsoft YaHei" w:hAnsi="Microsoft YaHei" w:eastAsia="Microsoft YaHei"/>
          <w:sz w:val="21"/>
        </w:rPr>
        <w:t>也是 11. 未来方向 里"手工标注真值"的前置条件。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8. 测试与评测体系</w:t>
      </w:r>
    </w:p>
    <w:p>
      <w:r>
        <w:rPr>
          <w:rFonts w:ascii="Microsoft YaHei" w:hAnsi="Microsoft YaHei" w:eastAsia="Microsoft YaHei"/>
          <w:sz w:val="21"/>
        </w:rPr>
        <w:t xml:space="preserve">五套离线测试 + 一个评测台，共 </w:t>
      </w:r>
      <w:r>
        <w:rPr>
          <w:rFonts w:ascii="Microsoft YaHei" w:hAnsi="Microsoft YaHei" w:eastAsia="Microsoft YaHei"/>
          <w:b/>
          <w:sz w:val="21"/>
        </w:rPr>
        <w:t>228 项断言</w:t>
      </w:r>
      <w:r>
        <w:rPr>
          <w:rFonts w:ascii="Microsoft YaHei" w:hAnsi="Microsoft YaHei" w:eastAsia="Microsoft YaHei"/>
          <w:sz w:val="21"/>
        </w:rPr>
        <w:t>（167 + 16 + 9 + 16 + 21），全部不需要启动 AstrBot</w:t>
      </w:r>
    </w:p>
    <w:p>
      <w:r>
        <w:rPr>
          <w:rFonts w:ascii="Microsoft YaHei" w:hAnsi="Microsoft YaHei" w:eastAsia="Microsoft YaHei"/>
          <w:sz w:val="21"/>
        </w:rPr>
        <w:t>（第一、三、四、五套要 import 真实的 AstrBot 代码）。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套件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项数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验证什么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需要 AstrBot 吗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tests/run_tests.py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167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插件逻辑、判定、状态、指令、跨路去重、钩子两种形态、调试模式、落盘取证、边界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需要（解释器）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tests/test_portability.py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 种 handler 调用形态（用桩模块）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不需要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tests/reproduce_hook_dispatch.py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注册表"同名复用"行为复现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需要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tests/verify_zip_install.py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zip 安装流程（用上游真实代码）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需要上游源码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tests/reproduce_priority_race.py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真实注册表 + 真实派发循环</w:t>
            </w:r>
            <w:r>
              <w:rPr>
                <w:rFonts w:ascii="Microsoft YaHei" w:hAnsi="Microsoft YaHei" w:eastAsia="Microsoft YaHei"/>
                <w:sz w:val="18"/>
              </w:rPr>
              <w:t xml:space="preserve">里的优先级竞争（含 </w:t>
            </w:r>
            <w:r>
              <w:rPr>
                <w:rFonts w:ascii="Consolas" w:hAnsi="Consolas" w:eastAsia="Consolas"/>
                <w:color w:val="B03060"/>
                <w:sz w:val="17"/>
              </w:rPr>
              <w:t>sys.maxsize</w:t>
            </w:r>
            <w:r>
              <w:rPr>
                <w:rFonts w:ascii="Microsoft YaHei" w:hAnsi="Microsoft YaHei" w:eastAsia="Microsoft YaHei"/>
                <w:sz w:val="18"/>
              </w:rPr>
              <w:t xml:space="preserve"> 内置 handler）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需要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tests/eval_topic_detection.py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真实数据评测台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不需要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 xml:space="preserve">8.0 为什么需要 </w:t>
      </w:r>
      <w:r>
        <w:rPr>
          <w:rFonts w:ascii="Consolas" w:hAnsi="Consolas" w:eastAsia="Consolas"/>
          <w:b/>
          <w:color w:val="333333"/>
          <w:sz w:val="24"/>
        </w:rPr>
        <w:t>reproduce_priority_race.py</w:t>
      </w:r>
    </w:p>
    <w:p>
      <w:r>
        <w:rPr>
          <w:rFonts w:ascii="Microsoft YaHei" w:hAnsi="Microsoft YaHei" w:eastAsia="Microsoft YaHei"/>
          <w:sz w:val="21"/>
        </w:rPr>
        <w:t>前两套与"是否被调用"有关的测试都有盲区：</w:t>
      </w:r>
    </w:p>
    <w:p>
      <w:pPr>
        <w:pStyle w:val="ListBullet"/>
        <w:ind w:left="360"/>
      </w:pPr>
      <w:r>
        <w:rPr>
          <w:rFonts w:ascii="Consolas" w:hAnsi="Consolas" w:eastAsia="Consolas"/>
          <w:color w:val="B03060"/>
          <w:sz w:val="20"/>
        </w:rPr>
        <w:t>reproduce_hook_dispatch.py</w:t>
      </w:r>
      <w:r>
        <w:rPr>
          <w:rFonts w:ascii="Microsoft YaHei" w:hAnsi="Microsoft YaHei" w:eastAsia="Microsoft YaHei"/>
          <w:sz w:val="21"/>
        </w:rPr>
        <w:t xml:space="preserve"> 只验证"注册键按名字复用"；</w:t>
      </w:r>
    </w:p>
    <w:p>
      <w:pPr>
        <w:pStyle w:val="ListBullet"/>
        <w:ind w:left="360"/>
      </w:pPr>
      <w:r>
        <w:rPr>
          <w:rFonts w:ascii="Consolas" w:hAnsi="Consolas" w:eastAsia="Consolas"/>
          <w:color w:val="B03060"/>
          <w:sz w:val="20"/>
        </w:rPr>
        <w:t>run_tests.py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B03060"/>
          <w:sz w:val="20"/>
        </w:rPr>
        <w:t>[7]</w:t>
      </w:r>
      <w:r>
        <w:rPr>
          <w:rFonts w:ascii="Microsoft YaHei" w:hAnsi="Microsoft YaHei" w:eastAsia="Microsoft YaHei"/>
          <w:sz w:val="21"/>
        </w:rPr>
        <w:t xml:space="preserve"> 用例是</w:t>
      </w:r>
      <w:r>
        <w:rPr>
          <w:rFonts w:ascii="Microsoft YaHei" w:hAnsi="Microsoft YaHei" w:eastAsia="Microsoft YaHei"/>
          <w:b/>
          <w:sz w:val="21"/>
        </w:rPr>
        <w:t>直接调用</w:t>
      </w:r>
      <w:r>
        <w:rPr>
          <w:rFonts w:ascii="Microsoft YaHei" w:hAnsi="Microsoft YaHei" w:eastAsia="Microsoft YaHei"/>
          <w:sz w:val="21"/>
        </w:rPr>
        <w:t xml:space="preserve"> handler，绕过了派发循环。</w:t>
      </w:r>
    </w:p>
    <w:p>
      <w:r>
        <w:rPr>
          <w:rFonts w:ascii="Microsoft YaHei" w:hAnsi="Microsoft YaHei" w:eastAsia="Microsoft YaHei"/>
          <w:sz w:val="21"/>
        </w:rPr>
        <w:t>于是"消息入口在真机上一次都没执行"这件事，在离线环境里</w:t>
      </w:r>
      <w:r>
        <w:rPr>
          <w:rFonts w:ascii="Microsoft YaHei" w:hAnsi="Microsoft YaHei" w:eastAsia="Microsoft YaHei"/>
          <w:b/>
          <w:sz w:val="21"/>
        </w:rPr>
        <w:t>从来没有被真正复现或反驳过</w:t>
      </w:r>
      <w:r>
        <w:rPr>
          <w:rFonts w:ascii="Microsoft YaHei" w:hAnsi="Microsoft YaHei" w:eastAsia="Microsoft YaHei"/>
          <w:sz w:val="21"/>
        </w:rPr>
        <w:t>——</w:t>
      </w:r>
    </w:p>
    <w:p>
      <w:r>
        <w:rPr>
          <w:rFonts w:ascii="Microsoft YaHei" w:hAnsi="Microsoft YaHei" w:eastAsia="Microsoft YaHei"/>
          <w:sz w:val="21"/>
        </w:rPr>
        <w:t>这正是 v0.8.0 的错误根因能存活至今的原因。本套件补上这一环，用真实的</w:t>
      </w:r>
    </w:p>
    <w:p>
      <w:r>
        <w:rPr>
          <w:rFonts w:ascii="Consolas" w:hAnsi="Consolas" w:eastAsia="Consolas"/>
          <w:color w:val="B03060"/>
          <w:sz w:val="20"/>
        </w:rPr>
        <w:t>StarRequestSubStage.process</w:t>
      </w:r>
      <w:r>
        <w:rPr>
          <w:rFonts w:ascii="Microsoft YaHei" w:hAnsi="Microsoft YaHei" w:eastAsia="Microsoft YaHei"/>
          <w:sz w:val="21"/>
        </w:rPr>
        <w:t xml:space="preserve"> + 真实的 </w:t>
      </w:r>
      <w:r>
        <w:rPr>
          <w:rFonts w:ascii="Consolas" w:hAnsi="Consolas" w:eastAsia="Consolas"/>
          <w:color w:val="B03060"/>
          <w:sz w:val="20"/>
        </w:rPr>
        <w:t>star_handlers_registry</w:t>
      </w:r>
      <w:r>
        <w:rPr>
          <w:rFonts w:ascii="Microsoft YaHei" w:hAnsi="Microsoft YaHei" w:eastAsia="Microsoft YaHei"/>
          <w:sz w:val="21"/>
        </w:rPr>
        <w:t xml:space="preserve"> 跑：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 xml:space="preserve">注册表里各 handler 的 </w:t>
      </w:r>
      <w:r>
        <w:rPr>
          <w:rFonts w:ascii="Consolas" w:hAnsi="Consolas" w:eastAsia="Consolas"/>
          <w:color w:val="B03060"/>
          <w:sz w:val="20"/>
        </w:rPr>
        <w:t>priority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03060"/>
          <w:sz w:val="20"/>
        </w:rPr>
        <w:t>event_type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03060"/>
          <w:sz w:val="20"/>
        </w:rPr>
        <w:t>event_filters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真实派发顺序（证明 priority 60 排在 50 之前）；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事件被静默后循环 break、入口拿不到机会；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 xml:space="preserve">同一事件下 </w:t>
      </w:r>
      <w:r>
        <w:rPr>
          <w:rFonts w:ascii="Consolas" w:hAnsi="Consolas" w:eastAsia="Consolas"/>
          <w:b/>
          <w:color w:val="B03060"/>
          <w:sz w:val="20"/>
        </w:rPr>
        <w:t>on_llm_request</w:t>
      </w:r>
      <w:r>
        <w:rPr>
          <w:rFonts w:ascii="Microsoft YaHei" w:hAnsi="Microsoft YaHei" w:eastAsia="Microsoft YaHei"/>
          <w:b/>
          <w:sz w:val="21"/>
        </w:rPr>
        <w:t xml:space="preserve"> 照常触发</w:t>
      </w:r>
      <w:r>
        <w:rPr>
          <w:rFonts w:ascii="Microsoft YaHei" w:hAnsi="Microsoft YaHei" w:eastAsia="Microsoft YaHei"/>
          <w:sz w:val="21"/>
        </w:rPr>
        <w:t xml:space="preserve"> —— 复现"只有钩子日志、没有入口日志"的形态；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反向验证：</w:t>
      </w:r>
      <w:r>
        <w:rPr>
          <w:rFonts w:ascii="Microsoft YaHei" w:hAnsi="Microsoft YaHei" w:eastAsia="Microsoft YaHei"/>
          <w:b/>
          <w:sz w:val="21"/>
        </w:rPr>
        <w:t>priority 70 才能挡住入口</w:t>
      </w:r>
      <w:r>
        <w:rPr>
          <w:rFonts w:ascii="Microsoft YaHei" w:hAnsi="Microsoft YaHei" w:eastAsia="Microsoft YaHei"/>
          <w:sz w:val="21"/>
        </w:rPr>
        <w:t>（60 不是万能）；</w:t>
      </w:r>
    </w:p>
    <w:p>
      <w:pPr>
        <w:pStyle w:val="ListBullet"/>
        <w:ind w:left="360"/>
      </w:pPr>
      <w:r>
        <w:rPr>
          <w:rFonts w:ascii="Consolas" w:hAnsi="Consolas" w:eastAsia="Consolas"/>
          <w:color w:val="B03060"/>
          <w:sz w:val="20"/>
        </w:rPr>
        <w:t>plugin.activated</w:t>
      </w:r>
      <w:r>
        <w:rPr>
          <w:rFonts w:ascii="Microsoft YaHei" w:hAnsi="Microsoft YaHei" w:eastAsia="Microsoft YaHei"/>
          <w:sz w:val="21"/>
        </w:rPr>
        <w:t xml:space="preserve"> 过滤路径（另一条被忽略的静默成因）。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8.1 真实数据评测台</w:t>
      </w:r>
    </w:p>
    <w:p>
      <w:r>
        <w:rPr>
          <w:rFonts w:ascii="Microsoft YaHei" w:hAnsi="Microsoft YaHei" w:eastAsia="Microsoft YaHei"/>
          <w:sz w:val="21"/>
        </w:rPr>
        <w:t xml:space="preserve">这是本项目最有价值的基础设施。它直接读 AstrBot 的 </w:t>
      </w:r>
      <w:r>
        <w:rPr>
          <w:rFonts w:ascii="Consolas" w:hAnsi="Consolas" w:eastAsia="Consolas"/>
          <w:color w:val="B03060"/>
          <w:sz w:val="20"/>
        </w:rPr>
        <w:t>data_v4.db</w:t>
      </w:r>
      <w:r>
        <w:rPr>
          <w:rFonts w:ascii="Microsoft YaHei" w:hAnsi="Microsoft YaHei" w:eastAsia="Microsoft YaHei"/>
          <w:sz w:val="21"/>
        </w:rPr>
        <w:t>，把</w:t>
      </w:r>
      <w:r>
        <w:rPr>
          <w:rFonts w:ascii="Microsoft YaHei" w:hAnsi="Microsoft YaHei" w:eastAsia="Microsoft YaHei"/>
          <w:b/>
          <w:sz w:val="21"/>
        </w:rPr>
        <w:t>真实会话</w:t>
      </w:r>
      <w:r>
        <w:rPr>
          <w:rFonts w:ascii="Microsoft YaHei" w:hAnsi="Microsoft YaHei" w:eastAsia="Microsoft YaHei"/>
          <w:sz w:val="21"/>
        </w:rPr>
        <w:t>灌进判定流水线：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python tests/eval_topic_detection.py                    # 纯启发式，零网络</w:t>
      </w:r>
      <w:r>
        <w:br/>
      </w:r>
      <w:r>
        <w:rPr>
          <w:rFonts w:ascii="Consolas" w:hAnsi="Consolas" w:eastAsia="Consolas"/>
          <w:color w:val="1A1A1A"/>
          <w:sz w:val="18"/>
        </w:rPr>
        <w:t>python tests/eval_topic_detection.py --compare-legacy   # 旧 vs 新行为对比</w:t>
      </w:r>
      <w:r>
        <w:br/>
      </w:r>
      <w:r>
        <w:rPr>
          <w:rFonts w:ascii="Consolas" w:hAnsi="Consolas" w:eastAsia="Consolas"/>
          <w:color w:val="1A1A1A"/>
          <w:sz w:val="18"/>
        </w:rPr>
        <w:t>python tests/eval_topic_detection.py --sim-new-topic 0.3 --gap-minutes 30</w:t>
      </w:r>
      <w:r>
        <w:br/>
      </w:r>
      <w:r>
        <w:rPr>
          <w:rFonts w:ascii="Consolas" w:hAnsi="Consolas" w:eastAsia="Consolas"/>
          <w:color w:val="1A1A1A"/>
          <w:sz w:val="18"/>
        </w:rPr>
        <w:t>python tests/eval_topic_detection.py --json-out before.json</w:t>
      </w:r>
    </w:p>
    <w:p>
      <w:r>
        <w:rPr>
          <w:rFonts w:ascii="Microsoft YaHei" w:hAnsi="Microsoft YaHei" w:eastAsia="Microsoft YaHei"/>
          <w:sz w:val="21"/>
        </w:rPr>
        <w:t>输出：混淆矩阵、精确率/召回率/F1、</w:t>
      </w:r>
      <w:r>
        <w:rPr>
          <w:rFonts w:ascii="Microsoft YaHei" w:hAnsi="Microsoft YaHei" w:eastAsia="Microsoft YaHei"/>
          <w:b/>
          <w:sz w:val="21"/>
        </w:rPr>
        <w:t>模型调用占比</w:t>
      </w:r>
      <w:r>
        <w:rPr>
          <w:rFonts w:ascii="Microsoft YaHei" w:hAnsi="Microsoft YaHei" w:eastAsia="Microsoft YaHei"/>
          <w:sz w:val="21"/>
        </w:rPr>
        <w:t>、判为"新话题"的置信度分布、误判样例。</w:t>
      </w:r>
    </w:p>
    <w:p>
      <w:r>
        <w:rPr>
          <w:rFonts w:ascii="Microsoft YaHei" w:hAnsi="Microsoft YaHei" w:eastAsia="Microsoft YaHei"/>
          <w:b/>
          <w:sz w:val="21"/>
        </w:rPr>
        <w:t>它直接催生了 3.3 的修正</w:t>
      </w:r>
      <w:r>
        <w:rPr>
          <w:rFonts w:ascii="Microsoft YaHei" w:hAnsi="Microsoft YaHei" w:eastAsia="Microsoft YaHei"/>
          <w:sz w:val="21"/>
        </w:rPr>
        <w:t>——第一次运行就暴露了</w:t>
      </w:r>
    </w:p>
    <w:p>
      <w:r>
        <w:rPr>
          <w:rFonts w:ascii="Microsoft YaHei" w:hAnsi="Microsoft YaHei" w:eastAsia="Microsoft YaHei"/>
          <w:sz w:val="21"/>
        </w:rPr>
        <w:t>"启发式直接判 38 轮新话题、模型一次没问，其中 30 轮是短句"。</w:t>
      </w:r>
    </w:p>
    <w:p>
      <w:r>
        <w:rPr>
          <w:rFonts w:ascii="Microsoft YaHei" w:hAnsi="Microsoft YaHei" w:eastAsia="Microsoft YaHei"/>
          <w:b/>
          <w:sz w:val="21"/>
        </w:rPr>
        <w:t>关于真值的诚实说明</w:t>
      </w:r>
      <w:r>
        <w:rPr>
          <w:rFonts w:ascii="Microsoft YaHei" w:hAnsi="Microsoft YaHei" w:eastAsia="Microsoft YaHei"/>
          <w:sz w:val="21"/>
        </w:rPr>
        <w:t>：真实聊天记录里没有人工标注的话题边界，所以默认用</w:t>
      </w:r>
      <w:r>
        <w:rPr>
          <w:rFonts w:ascii="Microsoft YaHei" w:hAnsi="Microsoft YaHei" w:eastAsia="Microsoft YaHei"/>
          <w:b/>
          <w:sz w:val="21"/>
        </w:rPr>
        <w:t>时间间隔代理</w:t>
      </w:r>
    </w:p>
    <w:p>
      <w:r>
        <w:rPr>
          <w:rFonts w:ascii="Microsoft YaHei" w:hAnsi="Microsoft YaHei" w:eastAsia="Microsoft YaHei"/>
          <w:sz w:val="21"/>
        </w:rPr>
        <w:t xml:space="preserve">（相邻消息间隔超过 </w:t>
      </w:r>
      <w:r>
        <w:rPr>
          <w:rFonts w:ascii="Consolas" w:hAnsi="Consolas" w:eastAsia="Consolas"/>
          <w:color w:val="B03060"/>
          <w:sz w:val="20"/>
        </w:rPr>
        <w:t>--gap-minutes</w:t>
      </w:r>
      <w:r>
        <w:rPr>
          <w:rFonts w:ascii="Microsoft YaHei" w:hAnsi="Microsoft YaHei" w:eastAsia="Microsoft YaHei"/>
          <w:sz w:val="21"/>
        </w:rPr>
        <w:t xml:space="preserve"> 记为新话题）。代理口径本身有噪声，**绝对值只当参考，</w:t>
      </w:r>
    </w:p>
    <w:p>
      <w:r>
        <w:rPr>
          <w:rFonts w:ascii="Microsoft YaHei" w:hAnsi="Microsoft YaHei" w:eastAsia="Microsoft YaHei"/>
          <w:sz w:val="21"/>
        </w:rPr>
        <w:t xml:space="preserve">真正有用的是同一口径下的前后对比**。想更准可以用 </w:t>
      </w:r>
      <w:r>
        <w:rPr>
          <w:rFonts w:ascii="Consolas" w:hAnsi="Consolas" w:eastAsia="Consolas"/>
          <w:color w:val="B03060"/>
          <w:sz w:val="20"/>
        </w:rPr>
        <w:t>--labels</w:t>
      </w:r>
      <w:r>
        <w:rPr>
          <w:rFonts w:ascii="Microsoft YaHei" w:hAnsi="Microsoft YaHei" w:eastAsia="Microsoft YaHei"/>
          <w:sz w:val="21"/>
        </w:rPr>
        <w:t xml:space="preserve"> 传人工标注。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8.2 可移植性测试的设计</w:t>
      </w:r>
    </w:p>
    <w:p>
      <w:r>
        <w:rPr>
          <w:rFonts w:ascii="Consolas" w:hAnsi="Consolas" w:eastAsia="Consolas"/>
          <w:color w:val="B03060"/>
          <w:sz w:val="20"/>
        </w:rPr>
        <w:t>test_portability.py</w:t>
      </w:r>
      <w:r>
        <w:rPr>
          <w:rFonts w:ascii="Microsoft YaHei" w:hAnsi="Microsoft YaHei" w:eastAsia="Microsoft YaHei"/>
          <w:sz w:val="21"/>
        </w:rPr>
        <w:t xml:space="preserve"> 用</w:t>
      </w:r>
      <w:r>
        <w:rPr>
          <w:rFonts w:ascii="Microsoft YaHei" w:hAnsi="Microsoft YaHei" w:eastAsia="Microsoft YaHei"/>
          <w:b/>
          <w:sz w:val="21"/>
        </w:rPr>
        <w:t>桩模块</w:t>
      </w:r>
      <w:r>
        <w:rPr>
          <w:rFonts w:ascii="Microsoft YaHei" w:hAnsi="Microsoft YaHei" w:eastAsia="Microsoft YaHei"/>
          <w:sz w:val="21"/>
        </w:rPr>
        <w:t>隔开 AstrBot 依赖，因此任意 Python 3.10+ 都能跑。它模拟</w:t>
      </w:r>
    </w:p>
    <w:p>
      <w:r>
        <w:rPr>
          <w:rFonts w:ascii="Microsoft YaHei" w:hAnsi="Microsoft YaHei" w:eastAsia="Microsoft YaHei"/>
          <w:sz w:val="21"/>
        </w:rPr>
        <w:t>7 种调用形态，包括实机踩过的那些：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for label, call_args in (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("零参数", ()),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("只传事件", (event,)),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("多传一个 self（未绑定调用的形态）", (SimpleNamespace(...), event)),</w:t>
      </w:r>
      <w:r>
        <w:br/>
      </w:r>
      <w:r>
        <w:rPr>
          <w:rFonts w:ascii="Consolas" w:hAnsi="Consolas" w:eastAsia="Consolas"/>
          <w:color w:val="1A1A1A"/>
          <w:sz w:val="18"/>
        </w:rPr>
        <w:t>):</w:t>
      </w:r>
      <w:r>
        <w:br/>
      </w:r>
      <w:r>
        <w:rPr>
          <w:rFonts w:ascii="Consolas" w:hAnsi="Consolas" w:eastAsia="Consolas"/>
          <w:color w:val="1A1A1A"/>
          <w:sz w:val="18"/>
        </w:rPr>
        <w:t xml:space="preserve">    ...</w:t>
      </w:r>
    </w:p>
    <w:p>
      <w:r>
        <w:rPr>
          <w:rFonts w:ascii="Microsoft YaHei" w:hAnsi="Microsoft YaHei" w:eastAsia="Microsoft YaHei"/>
          <w:sz w:val="21"/>
        </w:rPr>
        <w:t>这是 5.3 的回归防线：以后谁把 handler 改回类方法，这个测试立刻红。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9. 疑难排查案例集</w:t>
      </w:r>
    </w:p>
    <w:p>
      <w:r>
        <w:rPr>
          <w:rFonts w:ascii="Microsoft YaHei" w:hAnsi="Microsoft YaHei" w:eastAsia="Microsoft YaHei"/>
          <w:sz w:val="21"/>
        </w:rPr>
        <w:t>真实排查历程，按"症状 → 定位手段"整理，可作为排查同类问题的参考。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9.1 "插件在跑但什么都不输出"</w:t>
      </w:r>
    </w:p>
    <w:p>
      <w:r>
        <w:rPr>
          <w:rFonts w:ascii="Microsoft YaHei" w:hAnsi="Microsoft YaHei" w:eastAsia="Microsoft YaHei"/>
          <w:b/>
          <w:sz w:val="21"/>
        </w:rPr>
        <w:t>排查顺序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 xml:space="preserve">搜日志 </w:t>
      </w:r>
      <w:r>
        <w:rPr>
          <w:rFonts w:ascii="Consolas" w:hAnsi="Consolas" w:eastAsia="Consolas"/>
          <w:color w:val="B03060"/>
          <w:sz w:val="20"/>
        </w:rPr>
        <w:t>模块已导入</w:t>
      </w:r>
      <w:r>
        <w:rPr>
          <w:rFonts w:ascii="Microsoft YaHei" w:hAnsi="Microsoft YaHei" w:eastAsia="Microsoft YaHei"/>
          <w:sz w:val="21"/>
        </w:rPr>
        <w:t xml:space="preserve"> → 确认包是新的；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 xml:space="preserve">搜 </w:t>
      </w:r>
      <w:r>
        <w:rPr>
          <w:rFonts w:ascii="Consolas" w:hAnsi="Consolas" w:eastAsia="Consolas"/>
          <w:color w:val="B03060"/>
          <w:sz w:val="20"/>
        </w:rPr>
        <w:t>handle_message_v017 被调用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b/>
          <w:sz w:val="21"/>
        </w:rPr>
        <w:t>没有</w:t>
      </w:r>
      <w:r>
        <w:rPr>
          <w:rFonts w:ascii="Microsoft YaHei" w:hAnsi="Microsoft YaHei" w:eastAsia="Microsoft YaHei"/>
          <w:sz w:val="21"/>
        </w:rPr>
        <w:t>说明入口没执行（当时被误当成"代码坏了"）；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 xml:space="preserve">检查 </w:t>
      </w:r>
      <w:r>
        <w:rPr>
          <w:rFonts w:ascii="Consolas" w:hAnsi="Consolas" w:eastAsia="Consolas"/>
          <w:color w:val="B03060"/>
          <w:sz w:val="20"/>
        </w:rPr>
        <w:t>topic_state.json</w:t>
      </w:r>
      <w:r>
        <w:rPr>
          <w:rFonts w:ascii="Microsoft YaHei" w:hAnsi="Microsoft YaHei" w:eastAsia="Microsoft YaHei"/>
          <w:sz w:val="21"/>
        </w:rPr>
        <w:t xml:space="preserve"> 是否存在 → 不存在说明判定流程从未进入；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隔离复现：用宿主解释器单独 import 插件模块，打印注册表内容 → 确认 handler 全部注册成功；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把真实派发循环跑起来</w:t>
      </w:r>
      <w:r>
        <w:rPr>
          <w:rFonts w:ascii="Microsoft YaHei" w:hAnsi="Microsoft YaHei" w:eastAsia="Microsoft YaHei"/>
          <w:sz w:val="21"/>
        </w:rPr>
        <w:t xml:space="preserve">，查 </w:t>
      </w:r>
      <w:r>
        <w:rPr>
          <w:rFonts w:ascii="Consolas" w:hAnsi="Consolas" w:eastAsia="Consolas"/>
          <w:color w:val="B03060"/>
          <w:sz w:val="20"/>
        </w:rPr>
        <w:t>activated_handlers</w:t>
      </w:r>
      <w:r>
        <w:rPr>
          <w:rFonts w:ascii="Microsoft YaHei" w:hAnsi="Microsoft YaHei" w:eastAsia="Microsoft YaHei"/>
          <w:sz w:val="21"/>
        </w:rPr>
        <w:t xml:space="preserve"> 的实际顺序 → 别只看 </w:t>
      </w:r>
      <w:r>
        <w:rPr>
          <w:rFonts w:ascii="Consolas" w:hAnsi="Consolas" w:eastAsia="Consolas"/>
          <w:color w:val="B03060"/>
          <w:sz w:val="20"/>
        </w:rPr>
        <w:t>priority</w:t>
      </w:r>
      <w:r>
        <w:rPr>
          <w:rFonts w:ascii="Microsoft YaHei" w:hAnsi="Microsoft YaHei" w:eastAsia="Microsoft YaHei"/>
          <w:sz w:val="21"/>
        </w:rPr>
        <w:t xml:space="preserve"> 字段值，</w:t>
      </w:r>
    </w:p>
    <w:p>
      <w:r>
        <w:rPr>
          <w:rFonts w:ascii="Microsoft YaHei" w:hAnsi="Microsoft YaHei" w:eastAsia="Microsoft YaHei"/>
          <w:sz w:val="21"/>
        </w:rPr>
        <w:t>字段值相同/更大 ≠ 实际先执行；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 xml:space="preserve">开启 </w:t>
      </w:r>
      <w:r>
        <w:rPr>
          <w:rFonts w:ascii="Consolas" w:hAnsi="Consolas" w:eastAsia="Consolas"/>
          <w:b/>
          <w:color w:val="B03060"/>
          <w:sz w:val="20"/>
        </w:rPr>
        <w:t>trace_enabled</w:t>
      </w:r>
      <w:r>
        <w:rPr>
          <w:rFonts w:ascii="Microsoft YaHei" w:hAnsi="Microsoft YaHei" w:eastAsia="Microsoft YaHei"/>
          <w:b/>
          <w:sz w:val="21"/>
        </w:rPr>
        <w:t xml:space="preserve"> 落盘取证</w:t>
      </w:r>
      <w:r>
        <w:rPr>
          <w:rFonts w:ascii="Microsoft YaHei" w:hAnsi="Microsoft YaHei" w:eastAsia="Microsoft YaHei"/>
          <w:sz w:val="21"/>
        </w:rPr>
        <w:t xml:space="preserve"> → 日志有级别限制、格式差异、还会把你自己敲的命令</w:t>
      </w:r>
    </w:p>
    <w:p>
      <w:r>
        <w:rPr>
          <w:rFonts w:ascii="Microsoft YaHei" w:hAnsi="Microsoft YaHei" w:eastAsia="Microsoft YaHei"/>
          <w:sz w:val="21"/>
        </w:rPr>
        <w:t>记进去造成假阳性，而落盘不受这些影响。</w:t>
      </w:r>
    </w:p>
    <w:p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：代码没问题，是</w:t>
      </w:r>
      <w:r>
        <w:rPr>
          <w:rFonts w:ascii="Microsoft YaHei" w:hAnsi="Microsoft YaHei" w:eastAsia="Microsoft YaHei"/>
          <w:b/>
          <w:sz w:val="21"/>
        </w:rPr>
        <w:t>执行顺序</w:t>
      </w:r>
      <w:r>
        <w:rPr>
          <w:rFonts w:ascii="Microsoft YaHei" w:hAnsi="Microsoft YaHei" w:eastAsia="Microsoft YaHei"/>
          <w:sz w:val="21"/>
        </w:rPr>
        <w:t>问题。教训：</w:t>
      </w:r>
      <w:r>
        <w:rPr>
          <w:rFonts w:ascii="Microsoft YaHei" w:hAnsi="Microsoft YaHei" w:eastAsia="Microsoft YaHei"/>
          <w:b/>
          <w:sz w:val="21"/>
        </w:rPr>
        <w:t>"插件加载成功"与"插件被执行"是两件事</w:t>
      </w:r>
      <w:r>
        <w:rPr>
          <w:rFonts w:ascii="Microsoft YaHei" w:hAnsi="Microsoft YaHei" w:eastAsia="Microsoft YaHei"/>
          <w:sz w:val="21"/>
        </w:rPr>
        <w:t>，</w:t>
      </w:r>
    </w:p>
    <w:p>
      <w:r>
        <w:rPr>
          <w:rFonts w:ascii="Microsoft YaHei" w:hAnsi="Microsoft YaHei" w:eastAsia="Microsoft YaHei"/>
          <w:sz w:val="21"/>
        </w:rPr>
        <w:t>日志里有活动记录也不能证明业务逻辑跑过。</w:t>
      </w:r>
    </w:p>
    <w:p>
      <w:pPr>
        <w:spacing w:before="80" w:after="160"/>
        <w:ind w:left="240"/>
        <w:shd w:val="clear" w:color="auto" w:fill="FFF8E1"/>
        <w:pBdr>
          <w:left w:val="single" w:sz="18" w:space="6" w:color="F0B429"/>
        </w:pBdr>
      </w:pPr>
      <w:r>
        <w:rPr>
          <w:rFonts w:ascii="Microsoft YaHei" w:hAnsi="Microsoft YaHei" w:eastAsia="Microsoft YaHei"/>
          <w:b/>
          <w:sz w:val="19"/>
        </w:rPr>
        <w:t>v0.8.2 更正</w:t>
      </w:r>
      <w:r>
        <w:rPr>
          <w:rFonts w:ascii="Microsoft YaHei" w:hAnsi="Microsoft YaHei" w:eastAsia="Microsoft YaHei"/>
          <w:sz w:val="19"/>
        </w:rPr>
        <w:t>：旧版这里写的"发现防抖插件 priority=50 且会静默事件"是</w:t>
      </w:r>
      <w:r>
        <w:rPr>
          <w:rFonts w:ascii="Microsoft YaHei" w:hAnsi="Microsoft YaHei" w:eastAsia="Microsoft YaHei"/>
          <w:b/>
          <w:sz w:val="19"/>
        </w:rPr>
        <w:t>误判</w:t>
      </w:r>
      <w:r>
        <w:rPr>
          <w:rFonts w:ascii="Microsoft YaHei" w:hAnsi="Microsoft YaHei" w:eastAsia="Microsoft YaHei"/>
          <w:sz w:val="19"/>
        </w:rPr>
        <w:t>—— 那个插件实际排在本插件之后。真正的做法是第 5、6 步：跑真实循环 + 落盘取证。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9.2 "改了代码但行为没变"</w:t>
      </w:r>
    </w:p>
    <w:p>
      <w:r>
        <w:rPr>
          <w:rFonts w:ascii="Microsoft YaHei" w:hAnsi="Microsoft YaHei" w:eastAsia="Microsoft YaHei"/>
          <w:b/>
          <w:sz w:val="21"/>
        </w:rPr>
        <w:t>症状</w:t>
      </w:r>
      <w:r>
        <w:rPr>
          <w:rFonts w:ascii="Microsoft YaHei" w:hAnsi="Microsoft YaHei" w:eastAsia="Microsoft YaHei"/>
          <w:sz w:val="21"/>
        </w:rPr>
        <w:t xml:space="preserve">：改了 </w:t>
      </w:r>
      <w:r>
        <w:rPr>
          <w:rFonts w:ascii="Consolas" w:hAnsi="Consolas" w:eastAsia="Consolas"/>
          <w:color w:val="B03060"/>
          <w:sz w:val="20"/>
        </w:rPr>
        <w:t>detection.py</w:t>
      </w:r>
      <w:r>
        <w:rPr>
          <w:rFonts w:ascii="Microsoft YaHei" w:hAnsi="Microsoft YaHei" w:eastAsia="Microsoft YaHei"/>
          <w:sz w:val="21"/>
        </w:rPr>
        <w:t>、重装插件，判定结果一模一样。</w:t>
      </w:r>
    </w:p>
    <w:p>
      <w:r>
        <w:rPr>
          <w:rFonts w:ascii="Microsoft YaHei" w:hAnsi="Microsoft YaHei" w:eastAsia="Microsoft YaHei"/>
          <w:b/>
          <w:sz w:val="21"/>
        </w:rPr>
        <w:t>定位</w:t>
      </w:r>
      <w:r>
        <w:rPr>
          <w:rFonts w:ascii="Microsoft YaHei" w:hAnsi="Microsoft YaHei" w:eastAsia="Microsoft YaHei"/>
          <w:sz w:val="21"/>
        </w:rPr>
        <w:t>：日志里同时出现两个版本号（"模块已导入 v0.5.1" + "被调用 | v0.1.9"）。</w:t>
      </w:r>
    </w:p>
    <w:p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：注册表按"模块名+函数名"复用旧 handler，见 5.4。</w:t>
      </w:r>
    </w:p>
    <w:p>
      <w:r>
        <w:rPr>
          <w:rFonts w:ascii="Microsoft YaHei" w:hAnsi="Microsoft YaHei" w:eastAsia="Microsoft YaHei"/>
          <w:b/>
          <w:sz w:val="21"/>
        </w:rPr>
        <w:t>必须重启进程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9.3 "判定质量明显不对"</w:t>
      </w:r>
    </w:p>
    <w:p>
      <w:r>
        <w:rPr>
          <w:rFonts w:ascii="Microsoft YaHei" w:hAnsi="Microsoft YaHei" w:eastAsia="Microsoft YaHei"/>
          <w:b/>
          <w:sz w:val="21"/>
        </w:rPr>
        <w:t>定位</w:t>
      </w:r>
      <w:r>
        <w:rPr>
          <w:rFonts w:ascii="Microsoft YaHei" w:hAnsi="Microsoft YaHei" w:eastAsia="Microsoft YaHei"/>
          <w:sz w:val="21"/>
        </w:rPr>
        <w:t xml:space="preserve">：看判定日志里的 </w:t>
      </w:r>
      <w:r>
        <w:rPr>
          <w:rFonts w:ascii="Consolas" w:hAnsi="Consolas" w:eastAsia="Consolas"/>
          <w:color w:val="B03060"/>
          <w:sz w:val="20"/>
        </w:rPr>
        <w:t>source=</w:t>
      </w:r>
      <w:r>
        <w:rPr>
          <w:rFonts w:ascii="Microsoft YaHei" w:hAnsi="Microsoft YaHei" w:eastAsia="Microsoft YaHei"/>
          <w:sz w:val="21"/>
        </w:rPr>
        <w:t xml:space="preserve"> 字段——如果全是 </w:t>
      </w:r>
      <w:r>
        <w:rPr>
          <w:rFonts w:ascii="Consolas" w:hAnsi="Consolas" w:eastAsia="Consolas"/>
          <w:color w:val="B03060"/>
          <w:sz w:val="20"/>
        </w:rPr>
        <w:t>heuristic</w:t>
      </w:r>
      <w:r>
        <w:rPr>
          <w:rFonts w:ascii="Microsoft YaHei" w:hAnsi="Microsoft YaHei" w:eastAsia="Microsoft YaHei"/>
          <w:sz w:val="21"/>
        </w:rPr>
        <w:t xml:space="preserve">、从不出现 </w:t>
      </w:r>
      <w:r>
        <w:rPr>
          <w:rFonts w:ascii="Consolas" w:hAnsi="Consolas" w:eastAsia="Consolas"/>
          <w:color w:val="B03060"/>
          <w:sz w:val="20"/>
        </w:rPr>
        <w:t>llm</w:t>
      </w:r>
      <w:r>
        <w:rPr>
          <w:rFonts w:ascii="Microsoft YaHei" w:hAnsi="Microsoft YaHei" w:eastAsia="Microsoft YaHei"/>
          <w:sz w:val="21"/>
        </w:rPr>
        <w:t>，</w:t>
      </w:r>
    </w:p>
    <w:p>
      <w:r>
        <w:rPr>
          <w:rFonts w:ascii="Microsoft YaHei" w:hAnsi="Microsoft YaHei" w:eastAsia="Microsoft YaHei"/>
          <w:sz w:val="21"/>
        </w:rPr>
        <w:t xml:space="preserve">说明模型层没参与；再搜 </w:t>
      </w:r>
      <w:r>
        <w:rPr>
          <w:rFonts w:ascii="Consolas" w:hAnsi="Consolas" w:eastAsia="Consolas"/>
          <w:color w:val="B03060"/>
          <w:sz w:val="20"/>
        </w:rPr>
        <w:t>判定模型调用失败</w:t>
      </w:r>
      <w:r>
        <w:rPr>
          <w:rFonts w:ascii="Microsoft YaHei" w:hAnsi="Microsoft YaHei" w:eastAsia="Microsoft YaHei"/>
          <w:sz w:val="21"/>
        </w:rPr>
        <w:t xml:space="preserve">，就能看到 </w:t>
      </w:r>
      <w:r>
        <w:rPr>
          <w:rFonts w:ascii="Consolas" w:hAnsi="Consolas" w:eastAsia="Consolas"/>
          <w:color w:val="B03060"/>
          <w:sz w:val="20"/>
        </w:rPr>
        <w:t>Provider ... not found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b/>
          <w:sz w:val="21"/>
        </w:rPr>
        <w:t>结论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B03060"/>
          <w:sz w:val="20"/>
        </w:rPr>
        <w:t>provider_id</w:t>
      </w:r>
      <w:r>
        <w:rPr>
          <w:rFonts w:ascii="Microsoft YaHei" w:hAnsi="Microsoft YaHei" w:eastAsia="Microsoft YaHei"/>
          <w:sz w:val="21"/>
        </w:rPr>
        <w:t xml:space="preserve"> 配错，见 5.6。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9.4 排查手段清单（本项目积累的）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手段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2420"/>
          </w:tcPr>
          <w:p>
            <w:r/>
          </w:p>
        </w:tc>
        <w:tc>
          <w:tcPr>
            <w:tcW w:type="dxa" w:w="2420"/>
          </w:tcPr>
          <w:p>
            <w:r/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`模块已导入 &lt;版本&gt; \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file=&lt;路径&gt;`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确认加载的文件与版本</w:t>
            </w:r>
          </w:p>
        </w:tc>
        <w:tc>
          <w:tcPr>
            <w:tcW w:type="dxa" w:w="2420"/>
          </w:tcPr>
          <w:p>
            <w:r/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实例已构造 &lt;版本&gt;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确认插件类被实例化</w:t>
            </w:r>
          </w:p>
        </w:tc>
        <w:tc>
          <w:tcPr>
            <w:tcW w:type="dxa" w:w="2420"/>
          </w:tcPr>
          <w:p>
            <w:r/>
          </w:p>
        </w:tc>
        <w:tc>
          <w:tcPr>
            <w:tcW w:type="dxa" w:w="2420"/>
          </w:tcPr>
          <w:p>
            <w:r/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imported.txt</w:t>
            </w:r>
            <w:r>
              <w:rPr>
                <w:rFonts w:ascii="Microsoft YaHei" w:hAnsi="Microsoft YaHei" w:eastAsia="Microsoft YaHei"/>
                <w:sz w:val="18"/>
              </w:rPr>
              <w:t xml:space="preserve"> 标记文件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日志被截断时的死证据</w:t>
            </w:r>
          </w:p>
        </w:tc>
        <w:tc>
          <w:tcPr>
            <w:tcW w:type="dxa" w:w="2420"/>
          </w:tcPr>
          <w:p>
            <w:r/>
          </w:p>
        </w:tc>
        <w:tc>
          <w:tcPr>
            <w:tcW w:type="dxa" w:w="2420"/>
          </w:tcPr>
          <w:p>
            <w:r/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handler 名字带版本后缀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区分"新代码注册的"与"旧注册表残留的"</w:t>
            </w:r>
          </w:p>
        </w:tc>
        <w:tc>
          <w:tcPr>
            <w:tcW w:type="dxa" w:w="2420"/>
          </w:tcPr>
          <w:p>
            <w:r/>
          </w:p>
        </w:tc>
        <w:tc>
          <w:tcPr>
            <w:tcW w:type="dxa" w:w="2420"/>
          </w:tcPr>
          <w:p>
            <w:r/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判定明细 </w:t>
            </w:r>
            <w:r>
              <w:rPr>
                <w:rFonts w:ascii="Consolas" w:hAnsi="Consolas" w:eastAsia="Consolas"/>
                <w:color w:val="B03060"/>
                <w:sz w:val="17"/>
              </w:rPr>
              <w:t>{heuristic, needs_llm, llm_used, has_reply, cost_ms}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一眼看出走了哪条路、有没有问模型</w:t>
            </w:r>
          </w:p>
        </w:tc>
        <w:tc>
          <w:tcPr>
            <w:tcW w:type="dxa" w:w="2420"/>
          </w:tcPr>
          <w:p>
            <w:r/>
          </w:p>
        </w:tc>
        <w:tc>
          <w:tcPr>
            <w:tcW w:type="dxa" w:w="2420"/>
          </w:tcPr>
          <w:p>
            <w:r/>
          </w:p>
        </w:tc>
      </w:tr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`hook_... 被调用 \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has_event=... \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args=[...]`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确认钩子拿到的真实参数形态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/topicweave conflicts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列出指令冲突（哪个指令被哪些插件注册）</w:t>
            </w:r>
          </w:p>
        </w:tc>
        <w:tc>
          <w:tcPr>
            <w:tcW w:type="dxa" w:w="2420"/>
          </w:tcPr>
          <w:p>
            <w:r/>
          </w:p>
        </w:tc>
        <w:tc>
          <w:tcPr>
            <w:tcW w:type="dxa" w:w="2420"/>
          </w:tcPr>
          <w:p>
            <w:r/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10. 开发规范与打包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10.1 改代码前必读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handler 必须是模块级函数</w:t>
      </w:r>
      <w:r>
        <w:rPr>
          <w:rFonts w:ascii="Microsoft YaHei" w:hAnsi="Microsoft YaHei" w:eastAsia="Microsoft YaHei"/>
          <w:sz w:val="21"/>
        </w:rPr>
        <w:t xml:space="preserve">，签名 </w:t>
      </w:r>
      <w:r>
        <w:rPr>
          <w:rFonts w:ascii="Consolas" w:hAnsi="Consolas" w:eastAsia="Consolas"/>
          <w:color w:val="B03060"/>
          <w:sz w:val="20"/>
        </w:rPr>
        <w:t>(*args, **kwargs)</w:t>
      </w:r>
      <w:r>
        <w:rPr>
          <w:rFonts w:ascii="Microsoft YaHei" w:hAnsi="Microsoft YaHei" w:eastAsia="Microsoft YaHei"/>
          <w:sz w:val="21"/>
        </w:rPr>
        <w:t xml:space="preserve">，用 </w:t>
      </w:r>
      <w:r>
        <w:rPr>
          <w:rFonts w:ascii="Consolas" w:hAnsi="Consolas" w:eastAsia="Consolas"/>
          <w:color w:val="B03060"/>
          <w:sz w:val="20"/>
        </w:rPr>
        <w:t>_extract</w:t>
      </w:r>
      <w:r>
        <w:rPr>
          <w:rFonts w:ascii="Microsoft YaHei" w:hAnsi="Microsoft YaHei" w:eastAsia="Microsoft YaHei"/>
          <w:sz w:val="21"/>
        </w:rPr>
        <w:t xml:space="preserve"> 认参数；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状态一律放模块级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Consolas" w:hAnsi="Consolas" w:eastAsia="Consolas"/>
          <w:color w:val="B03060"/>
          <w:sz w:val="20"/>
        </w:rPr>
        <w:t>RUNTIME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color w:val="B03060"/>
          <w:sz w:val="20"/>
        </w:rPr>
        <w:t>_CTX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 xml:space="preserve">不允许 </w:t>
      </w:r>
      <w:r>
        <w:rPr>
          <w:rFonts w:ascii="Consolas" w:hAnsi="Consolas" w:eastAsia="Consolas"/>
          <w:b/>
          <w:color w:val="B03060"/>
          <w:sz w:val="20"/>
        </w:rPr>
        <w:t>self.xxx</w:t>
      </w:r>
      <w:r>
        <w:rPr>
          <w:rFonts w:ascii="Microsoft YaHei" w:hAnsi="Microsoft YaHei" w:eastAsia="Microsoft YaHei"/>
          <w:sz w:val="21"/>
        </w:rPr>
        <w:t>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入口 handler 必须吞掉所有异常</w:t>
      </w:r>
      <w:r>
        <w:rPr>
          <w:rFonts w:ascii="Microsoft YaHei" w:hAnsi="Microsoft YaHei" w:eastAsia="Microsoft YaHei"/>
          <w:sz w:val="21"/>
        </w:rPr>
        <w:t>（否则连累其它插件）；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判定失败即延续</w:t>
      </w:r>
      <w:r>
        <w:rPr>
          <w:rFonts w:ascii="Microsoft YaHei" w:hAnsi="Microsoft YaHei" w:eastAsia="Microsoft YaHei"/>
          <w:sz w:val="21"/>
        </w:rPr>
        <w:t>——新增判定分支必须遵守；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>不要把"字面不重叠"当新话题证据</w:t>
      </w:r>
      <w:r>
        <w:rPr>
          <w:rFonts w:ascii="Microsoft YaHei" w:hAnsi="Microsoft YaHei" w:eastAsia="Microsoft YaHei"/>
          <w:sz w:val="21"/>
        </w:rPr>
        <w:t>（短句交模型）；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  <w:sz w:val="21"/>
        </w:rPr>
        <w:t xml:space="preserve">持久化数据写 </w:t>
      </w:r>
      <w:r>
        <w:rPr>
          <w:rFonts w:ascii="Consolas" w:hAnsi="Consolas" w:eastAsia="Consolas"/>
          <w:b/>
          <w:color w:val="B03060"/>
          <w:sz w:val="20"/>
        </w:rPr>
        <w:t>data/plugin_data/&lt;插件名&gt;/</w:t>
      </w:r>
      <w:r>
        <w:rPr>
          <w:rFonts w:ascii="Microsoft YaHei" w:hAnsi="Microsoft YaHei" w:eastAsia="Microsoft YaHei"/>
          <w:sz w:val="21"/>
        </w:rPr>
        <w:t>，不写插件目录；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 xml:space="preserve">改了 </w:t>
      </w:r>
      <w:r>
        <w:rPr>
          <w:rFonts w:ascii="Consolas" w:hAnsi="Consolas" w:eastAsia="Consolas"/>
          <w:color w:val="B03060"/>
          <w:sz w:val="20"/>
        </w:rPr>
        <w:t>detection.py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务必跑评测台</w:t>
      </w:r>
      <w:r>
        <w:rPr>
          <w:rFonts w:ascii="Microsoft YaHei" w:hAnsi="Microsoft YaHei" w:eastAsia="Microsoft YaHei"/>
          <w:sz w:val="21"/>
        </w:rPr>
        <w:t>，用数据证明改动是变好还是变坏。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10.2 打包器与三道自检</w:t>
      </w:r>
    </w:p>
    <w:p>
      <w:pPr>
        <w:spacing w:before="80" w:after="160"/>
        <w:ind w:left="200"/>
        <w:shd w:val="clear" w:color="auto" w:fill="F2F4F7"/>
      </w:pPr>
      <w:r>
        <w:rPr>
          <w:rFonts w:ascii="Consolas" w:hAnsi="Consolas" w:eastAsia="Consolas"/>
          <w:color w:val="1A1A1A"/>
          <w:sz w:val="18"/>
        </w:rPr>
        <w:t>python build_zip.py     # 输出到插件工作区的 dist/ 目录</w:t>
      </w:r>
    </w:p>
    <w:p>
      <w:r>
        <w:rPr>
          <w:rFonts w:ascii="Microsoft YaHei" w:hAnsi="Microsoft YaHei" w:eastAsia="Microsoft YaHei"/>
          <w:b/>
          <w:sz w:val="21"/>
        </w:rPr>
        <w:t>必须用它，不要用系统压缩工具</w:t>
      </w:r>
      <w:r>
        <w:rPr>
          <w:rFonts w:ascii="Microsoft YaHei" w:hAnsi="Microsoft YaHei" w:eastAsia="Microsoft YaHei"/>
          <w:sz w:val="21"/>
        </w:rPr>
        <w:t>（见 5.7）。它包含三道打包前自检，</w:t>
      </w:r>
    </w:p>
    <w:p>
      <w:r>
        <w:rPr>
          <w:rFonts w:ascii="Microsoft YaHei" w:hAnsi="Microsoft YaHei" w:eastAsia="Microsoft YaHei"/>
          <w:sz w:val="21"/>
        </w:rPr>
        <w:t>任何一道不过就拒绝打包：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40"/>
        <w:gridCol w:w="4840"/>
      </w:tblGrid>
      <w:tr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自检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查什么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check_version_consistency()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metadata / CHANGELOG / README 三处版本号一致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check_logo()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PNG 有效性、1:1、256×256、体积</w:t>
            </w:r>
          </w:p>
        </w:tc>
      </w:tr>
      <w:tr>
        <w:tc>
          <w:tcPr>
            <w:tcW w:type="dxa" w:w="484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check_changelog_format()</w:t>
            </w:r>
          </w:p>
        </w:tc>
        <w:tc>
          <w:tcPr>
            <w:tcW w:type="dxa" w:w="48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首行标题、每个版本小节前后空行、版本号不重复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这三道自检都是</w:t>
      </w:r>
      <w:r>
        <w:rPr>
          <w:rFonts w:ascii="Microsoft YaHei" w:hAnsi="Microsoft YaHei" w:eastAsia="Microsoft YaHei"/>
          <w:b/>
          <w:sz w:val="21"/>
        </w:rPr>
        <w:t>被实际错误逼出来的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版本号漂移过一次（CHANGELOG 写了新版、metadata 忘改，打出来的包名新、内容旧）；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CHANGELOG 标题贴行过一次（Markdown 渲染成一坨）；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logo 是发布到插件市场才补的，规格错了市场卡片会很难看。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333333"/>
          <w:sz w:val="25"/>
        </w:rPr>
        <w:t>10.3 版本号规则</w:t>
      </w:r>
    </w:p>
    <w:p>
      <w:r>
        <w:rPr>
          <w:rFonts w:ascii="Consolas" w:hAnsi="Consolas" w:eastAsia="Consolas"/>
          <w:color w:val="B03060"/>
          <w:sz w:val="20"/>
        </w:rPr>
        <w:t>metadata.yaml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Consolas" w:hAnsi="Consolas" w:eastAsia="Consolas"/>
          <w:color w:val="B03060"/>
          <w:sz w:val="20"/>
        </w:rPr>
        <w:t>version</w:t>
      </w:r>
      <w:r>
        <w:rPr>
          <w:rFonts w:ascii="Microsoft YaHei" w:hAnsi="Microsoft YaHei" w:eastAsia="Microsoft YaHei"/>
          <w:sz w:val="21"/>
        </w:rPr>
        <w:t xml:space="preserve"> 必须带 </w:t>
      </w:r>
      <w:r>
        <w:rPr>
          <w:rFonts w:ascii="Consolas" w:hAnsi="Consolas" w:eastAsia="Consolas"/>
          <w:color w:val="B03060"/>
          <w:sz w:val="20"/>
        </w:rPr>
        <w:t>v</w:t>
      </w:r>
      <w:r>
        <w:rPr>
          <w:rFonts w:ascii="Microsoft YaHei" w:hAnsi="Microsoft YaHei" w:eastAsia="Microsoft YaHei"/>
          <w:sz w:val="21"/>
        </w:rPr>
        <w:t xml:space="preserve"> 前缀（如 </w:t>
      </w:r>
      <w:r>
        <w:rPr>
          <w:rFonts w:ascii="Consolas" w:hAnsi="Consolas" w:eastAsia="Consolas"/>
          <w:color w:val="B03060"/>
          <w:sz w:val="20"/>
        </w:rPr>
        <w:t>v0.8.0</w:t>
      </w:r>
      <w:r>
        <w:rPr>
          <w:rFonts w:ascii="Microsoft YaHei" w:hAnsi="Microsoft YaHei" w:eastAsia="Microsoft YaHei"/>
          <w:sz w:val="21"/>
        </w:rPr>
        <w:t xml:space="preserve">），且与 </w:t>
      </w:r>
      <w:r>
        <w:rPr>
          <w:rFonts w:ascii="Consolas" w:hAnsi="Consolas" w:eastAsia="Consolas"/>
          <w:color w:val="B03060"/>
          <w:sz w:val="20"/>
        </w:rPr>
        <w:t>CHANGELOG.md</w:t>
      </w:r>
      <w:r>
        <w:rPr>
          <w:rFonts w:ascii="Microsoft YaHei" w:hAnsi="Microsoft YaHei" w:eastAsia="Microsoft YaHei"/>
          <w:sz w:val="21"/>
        </w:rPr>
        <w:t xml:space="preserve"> 顶部小节一致。</w:t>
      </w:r>
    </w:p>
    <w:p>
      <w:r>
        <w:rPr>
          <w:rFonts w:ascii="Microsoft YaHei" w:hAnsi="Microsoft YaHei" w:eastAsia="Microsoft YaHei"/>
          <w:sz w:val="21"/>
        </w:rPr>
        <w:t>语义化版本：改架构/破坏兼容 → 次版本号（0.7 → 0.8）；改文档/打包 → 补丁号。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11. 未来方向</w:t>
      </w:r>
    </w:p>
    <w:p>
      <w:r>
        <w:rPr>
          <w:rFonts w:ascii="Microsoft YaHei" w:hAnsi="Microsoft YaHei" w:eastAsia="Microsoft YaHei"/>
          <w:sz w:val="21"/>
        </w:rPr>
        <w:t>按价值排序（评估见项目讨论记录）：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手工标注真值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评测台目前用时间间隔代理，标注几十个真实边界后 </w:t>
            </w:r>
            <w:r>
              <w:rPr>
                <w:rFonts w:ascii="Consolas" w:hAnsi="Consolas" w:eastAsia="Consolas"/>
                <w:color w:val="B03060"/>
                <w:sz w:val="17"/>
              </w:rPr>
              <w:t>sim_*</w:t>
            </w:r>
            <w:r>
              <w:rPr>
                <w:rFonts w:ascii="Microsoft YaHei" w:hAnsi="Microsoft YaHei" w:eastAsia="Microsoft YaHei"/>
                <w:sz w:val="18"/>
              </w:rPr>
              <w:t xml:space="preserve"> 才能</w:t>
            </w:r>
            <w:r>
              <w:rPr>
                <w:rFonts w:ascii="Microsoft YaHei" w:hAnsi="Microsoft YaHei" w:eastAsia="Microsoft YaHei"/>
                <w:b/>
                <w:sz w:val="18"/>
              </w:rPr>
              <w:t>标定</w:t>
            </w:r>
            <w:r>
              <w:rPr>
                <w:rFonts w:ascii="Microsoft YaHei" w:hAnsi="Microsoft YaHei" w:eastAsia="Microsoft YaHei"/>
                <w:sz w:val="18"/>
              </w:rPr>
              <w:t>而不是估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英文支持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词表全是中文，字符 2-gram 对英文判别力弱 → 英文场景几乎每轮都要问模型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话题名随时间刷新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目前 </w:t>
            </w:r>
            <w:r>
              <w:rPr>
                <w:rFonts w:ascii="Consolas" w:hAnsi="Consolas" w:eastAsia="Consolas"/>
                <w:color w:val="B03060"/>
                <w:sz w:val="17"/>
              </w:rPr>
              <w:t>CONTINUE</w:t>
            </w:r>
            <w:r>
              <w:rPr>
                <w:rFonts w:ascii="Microsoft YaHei" w:hAnsi="Microsoft YaHei" w:eastAsia="Microsoft YaHei"/>
                <w:sz w:val="18"/>
              </w:rPr>
              <w:t xml:space="preserve"> 时只在模型返回了名字才更新，长话题的名字会停在第 1 轮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并行判定</w:t>
            </w:r>
          </w:p>
        </w:tc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_ask_llm</w:t>
            </w:r>
            <w:r>
              <w:rPr>
                <w:rFonts w:ascii="Microsoft YaHei" w:hAnsi="Microsoft YaHei" w:eastAsia="Microsoft YaHei"/>
                <w:sz w:val="18"/>
              </w:rPr>
              <w:t xml:space="preserve"> 在链路里 </w:t>
            </w:r>
            <w:r>
              <w:rPr>
                <w:rFonts w:ascii="Consolas" w:hAnsi="Consolas" w:eastAsia="Consolas"/>
                <w:color w:val="B03060"/>
                <w:sz w:val="17"/>
              </w:rPr>
              <w:t>await</w:t>
            </w:r>
            <w:r>
              <w:rPr>
                <w:rFonts w:ascii="Microsoft YaHei" w:hAnsi="Microsoft YaHei" w:eastAsia="Microsoft YaHei"/>
                <w:sz w:val="18"/>
              </w:rPr>
              <w:t>，占几百毫秒；判定结果影响的是下一轮上下文，可以并行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运行统计</w:t>
            </w:r>
          </w:p>
        </w:tc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cost_ms</w:t>
            </w:r>
            <w:r>
              <w:rPr>
                <w:rFonts w:ascii="Microsoft YaHei" w:hAnsi="Microsoft YaHei" w:eastAsia="Microsoft YaHei"/>
                <w:sz w:val="18"/>
              </w:rPr>
              <w:t xml:space="preserve"> 只有单次记录；加"模型调用次数/启发式命中率/判新话题率"计数器与自省指令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状态存储升级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目前全量重写 JSON；会话数上百时该换 SQLite 或宿主 KV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暴露内部置信度</w:t>
            </w:r>
          </w:p>
        </w:tc>
        <w:tc>
          <w:tcPr>
            <w:tcW w:type="dxa" w:w="3227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combine()</w:t>
            </w:r>
            <w:r>
              <w:rPr>
                <w:rFonts w:ascii="Microsoft YaHei" w:hAnsi="Microsoft YaHei" w:eastAsia="Microsoft YaHei"/>
                <w:sz w:val="18"/>
              </w:rPr>
              <w:t xml:space="preserve"> 里的 0.8 等阈值目前硬编码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国际化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配置项描述全中文，非中文用户在市场里看不懂</w:t>
            </w:r>
          </w:p>
        </w:tc>
      </w:tr>
      <w:tr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让别的插件复用</w:t>
            </w:r>
          </w:p>
        </w:tc>
        <w:tc>
          <w:tcPr>
            <w:tcW w:type="dxa" w:w="322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导出 </w:t>
            </w:r>
            <w:r>
              <w:rPr>
                <w:rFonts w:ascii="Consolas" w:hAnsi="Consolas" w:eastAsia="Consolas"/>
                <w:color w:val="B03060"/>
                <w:sz w:val="17"/>
              </w:rPr>
              <w:t>classify(message, state) -&gt; Verdict</w:t>
            </w:r>
            <w:r>
              <w:rPr>
                <w:rFonts w:ascii="Microsoft YaHei" w:hAnsi="Microsoft YaHei" w:eastAsia="Microsoft YaHei"/>
                <w:sz w:val="18"/>
              </w:rPr>
              <w:t xml:space="preserve"> 纯函数 + 服务，支持"按话题归档"等玩法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附录 A：关键常量与文件位置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常量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MESSAGE_PRIORITY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60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router.py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消息入口与命令的优先级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DETECT_DEDUP_WINDOW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90.0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router.py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去重表清理窗口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HOOK_DEDUP_WINDOW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10.0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router.py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钩子跳过事件路已判文本的窗口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RECENT_KEEP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router.py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保留的近期用户消息条数</w:t>
            </w:r>
          </w:p>
        </w:tc>
      </w:tr>
      <w:tr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PERSONA</w:t>
            </w:r>
            <w:r>
              <w:rPr>
                <w:rFonts w:ascii="Microsoft YaHei" w:hAnsi="Microsoft YaHei" w:eastAsia="Microsoft YaHei"/>
                <w:sz w:val="18"/>
              </w:rPr>
              <w:t>…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420"/>
          </w:tcPr>
          <w:p>
            <w:r/>
            <w:r>
              <w:rPr>
                <w:rFonts w:ascii="Consolas" w:hAnsi="Consolas" w:eastAsia="Consolas"/>
                <w:color w:val="B03060"/>
                <w:sz w:val="17"/>
              </w:rPr>
              <w:t>detection.py</w:t>
            </w:r>
          </w:p>
        </w:tc>
        <w:tc>
          <w:tcPr>
            <w:tcW w:type="dxa" w:w="24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词表与阈值默认值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2E5C8A"/>
          <w:sz w:val="30"/>
        </w:rPr>
        <w:t>附录 B：参考资料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AstrBot 插件开发指南：&lt;https://docs.astrbot.app/dev/star/plugin-new.html&gt;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发布插件到插件市场：&lt;https://docs.astrbot.app/dev/star/plugin-publish.html&gt;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AstrBot 源码（处理器排序与循环）：</w:t>
      </w:r>
    </w:p>
    <w:p>
      <w:r>
        <w:rPr>
          <w:rFonts w:ascii="Consolas" w:hAnsi="Consolas" w:eastAsia="Consolas"/>
          <w:color w:val="B03060"/>
          <w:sz w:val="20"/>
        </w:rPr>
        <w:t>astrbot/core/star/star_handler.py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B03060"/>
          <w:sz w:val="20"/>
        </w:rPr>
        <w:t>astrbot/core/pipeline/process_stage/method/star_request.py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sz w:val="21"/>
        </w:rPr>
        <w:t>本项目的故障报告（v0.8.0 根因分析）：见仓库讨论 / 随插件发布的故障说明文档</w:t>
      </w:r>
    </w:p>
    <w:p>
      <w:r>
        <w:rPr>
          <w:rFonts w:ascii="Microsoft YaHei" w:hAnsi="Microsoft YaHei" w:eastAsia="Microsoft YaHei"/>
          <w:sz w:val="21"/>
        </w:rPr>
        <w:t>*文档版本：随 v0.8.0 编写。若与代码不一致，以代码为准——</w:t>
      </w:r>
      <w:r>
        <w:rPr>
          <w:rFonts w:ascii="Consolas" w:hAnsi="Consolas" w:eastAsia="Consolas"/>
          <w:color w:val="B03060"/>
          <w:sz w:val="20"/>
        </w:rPr>
        <w:t>detection.py</w:t>
      </w:r>
      <w:r>
        <w:rPr>
          <w:rFonts w:ascii="Microsoft YaHei" w:hAnsi="Microsoft YaHei" w:eastAsia="Microsoft YaHei"/>
          <w:sz w:val="21"/>
        </w:rPr>
        <w:t xml:space="preserve"> 的纯函数与</w:t>
      </w:r>
    </w:p>
    <w:p>
      <w:r>
        <w:rPr>
          <w:rFonts w:ascii="Consolas" w:hAnsi="Consolas" w:eastAsia="Consolas"/>
          <w:color w:val="B03060"/>
          <w:sz w:val="20"/>
        </w:rPr>
        <w:t>router.py</w:t>
      </w:r>
      <w:r>
        <w:rPr>
          <w:rFonts w:ascii="Microsoft YaHei" w:hAnsi="Microsoft YaHei" w:eastAsia="Microsoft YaHei"/>
          <w:sz w:val="21"/>
        </w:rPr>
        <w:t xml:space="preserve"> 文件头的注释是最权威的设计说明。*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